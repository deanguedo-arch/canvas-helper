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#3</w:t>
      </w:r>
    </w:p>
    <w:p>
      <w:pPr>
        <w:spacing w:before="0" w:after="200" w:line="240" w:lineRule="auto"/>
        <w:jc w:val="center"/>
      </w:pPr>
      <w:r>
        <w:rPr>
          <w:rFonts w:ascii="Arial" w:hAnsi="Arial" w:eastAsia="Arial"/>
          <w:b w:val="0"/>
          <w:i w:val="0"/>
          <w:sz w:val="22"/>
        </w:rPr>
        <w:t>Chapter 3: Early Religions</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Early religions differed from myth-driven systems because they often emphasized</w:t>
              <w:br/>
              <w:t>A. philosophical and ethical inquiry</w:t>
              <w:br/>
              <w:t>B. rejection of ritual</w:t>
              <w:br/>
              <w:t>C. military expansion</w:t>
              <w:br/>
              <w:t>D. scientific materialism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Zoroaster is associated with</w:t>
              <w:br/>
              <w:t>A. Zoroastrianism</w:t>
              <w:br/>
              <w:t>B. Shinto</w:t>
              <w:br/>
              <w:t>C. Jainism</w:t>
              <w:br/>
              <w:t>D. Taoism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Ahura Mazda is the name of</w:t>
              <w:br/>
              <w:t>A. the one God in Zoroastrianism</w:t>
              <w:br/>
              <w:t>B. a Shinto shrine</w:t>
              <w:br/>
              <w:t>C. a Jain monk</w:t>
              <w:br/>
              <w:t>D. a Confucian book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Jainism places especially strong emphasis on</w:t>
              <w:br/>
              <w:t>A. ahimsa or non-violence</w:t>
              <w:br/>
              <w:t>B. conquest</w:t>
              <w:br/>
              <w:t>C. sacrifice of enemies</w:t>
              <w:br/>
              <w:t>D. political office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Mahavira is associated with</w:t>
              <w:br/>
              <w:t>A. Jainism</w:t>
              <w:br/>
              <w:t>B. Taoism</w:t>
              <w:br/>
              <w:t>C. Shinto</w:t>
              <w:br/>
              <w:t>D. Confucianism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Tao is best described as</w:t>
              <w:br/>
              <w:t>A. the Way or natural order</w:t>
              <w:br/>
              <w:t>B. a temple gate</w:t>
              <w:br/>
              <w:t>C. a Persian fire altar</w:t>
              <w:br/>
              <w:t>D. a legal code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Confucian thought places strong value on</w:t>
              <w:br/>
              <w:t>A. proper relationships and social harmony</w:t>
              <w:br/>
              <w:t>B. total withdrawal from society</w:t>
              <w:br/>
              <w:t>C. worship of many gods</w:t>
              <w:br/>
              <w:t>D. rejection of education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In Shinto, kami are</w:t>
              <w:br/>
              <w:t>A. sacred presences or spirits</w:t>
              <w:br/>
              <w:t>B. Buddhist monks</w:t>
              <w:br/>
              <w:t>C. legal scholars</w:t>
              <w:br/>
              <w:t>D. Persian rulers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torii gate is most closely linked with</w:t>
              <w:br/>
              <w:t>A. Shinto</w:t>
              <w:br/>
              <w:t>B. Jainism</w:t>
              <w:br/>
              <w:t>C. Zoroastrianism</w:t>
              <w:br/>
              <w:t>D. Confucianism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Chuang Tzu's butterfly story raises questions about</w:t>
              <w:br/>
              <w:t>A. identity and perception</w:t>
              <w:br/>
              <w:t>B. taxation policy</w:t>
              <w:br/>
              <w:t>C. temple architecture</w:t>
              <w:br/>
              <w:t>D. military rank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Yin and yang are most associated with</w:t>
              <w:br/>
              <w:t>A. Taoist balance</w:t>
              <w:br/>
              <w:t>B. Zoroastrian fire worship</w:t>
              <w:br/>
              <w:t>C. Jain monastic law</w:t>
              <w:br/>
              <w:t>D. Shinto torii</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Which tradition is often described more as an ethical or philosophical system than a worship tradition?</w:t>
              <w:br/>
              <w:t>A. Confucianism</w:t>
              <w:br/>
              <w:t>B. Shinto</w:t>
              <w:br/>
              <w:t>C. Jainism</w:t>
              <w:br/>
              <w:t>D. Zoroastrianism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Fire in Zoroastrianism often symbolizes</w:t>
              <w:br/>
              <w:t>A. purity and divine presence</w:t>
              <w:br/>
              <w:t>B. disbelief</w:t>
              <w:br/>
              <w:t>C. ancestor rejection</w:t>
              <w:br/>
              <w:t>D. political rebellion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Which tradition is strongly associated with ritual purity and shrine practice in Japan?</w:t>
              <w:br/>
              <w:t>A. Shinto</w:t>
              <w:br/>
              <w:t>B. Taoism</w:t>
              <w:br/>
              <w:t>C. Jainism</w:t>
              <w:br/>
              <w:t>D. Zoroastrianism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Living in harmony with the natural order best fits</w:t>
              <w:br/>
              <w:t>A. Taoism</w:t>
              <w:br/>
              <w:t>B. Confucianism</w:t>
              <w:br/>
              <w:t>C. Jainism</w:t>
              <w:br/>
              <w:t>D. Zoroastrianism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Ren and li are most closely connected to</w:t>
              <w:br/>
              <w:t>A. Confucianism</w:t>
              <w:br/>
              <w:t>B. Shinto</w:t>
              <w:br/>
              <w:t>C. Jainism</w:t>
              <w:br/>
              <w:t>D. Zoroastrianism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Which tradition is famous for care not to harm living beings?</w:t>
              <w:br/>
              <w:t>A. Jainism</w:t>
              <w:br/>
              <w:t>B. Shinto</w:t>
              <w:br/>
              <w:t>C. Taoism</w:t>
              <w:br/>
              <w:t>D. Zoroastrianism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A key theme uniting many early religions is the search for</w:t>
              <w:br/>
              <w:t>A. meaning and right living</w:t>
              <w:br/>
              <w:t>B. political domination</w:t>
              <w:br/>
              <w:t>C. rejection of ethics</w:t>
              <w:br/>
              <w:t>D. one identical creed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Which pair is correctly matched?</w:t>
              <w:br/>
              <w:t>A. kami - Shinto</w:t>
              <w:br/>
              <w:t>B. Ahura Mazda - Jainism</w:t>
              <w:br/>
              <w:t>C. ren - Taoism only</w:t>
              <w:br/>
              <w:t>D. ahimsa - Zoroastrianism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The emergence of early religions shows that human beings were increasingly interested in</w:t>
              <w:br/>
              <w:t>A. profound questions about existence</w:t>
              <w:br/>
              <w:t>B. ending all ritual life</w:t>
              <w:br/>
              <w:t>C. replacing ethics with trade</w:t>
              <w:br/>
              <w:t>D. worshipping only local rulers</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teacher traditionally associated with the rise of Zoroastrianism.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Zoroaster</w:t>
              <w:br/>
              <w:t>B. Ahura Mazda</w:t>
              <w:br/>
              <w:t>C. dualism</w:t>
              <w:br/>
              <w:t>D. Mahavira</w:t>
              <w:br/>
              <w:t>E. ahimsa</w:t>
              <w:br/>
              <w:t>F. Tao</w:t>
              <w:br/>
              <w:t>G. yin and yang</w:t>
              <w:br/>
              <w:t>H. Confucius</w:t>
              <w:br/>
              <w:t>I. ren</w:t>
              <w:br/>
              <w:t>J. li</w:t>
              <w:br/>
              <w:t>K. kami</w:t>
              <w:br/>
              <w:t>L. torii</w:t>
              <w:br/>
              <w:t>M. ritual purity</w:t>
              <w:br/>
              <w:t>N. harmony</w:t>
              <w:br/>
              <w:t>O. philosophy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supreme divine reality preached by Zoroaster.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way of seeing reality as a struggle between opposed forces such as good and evil.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key teacher of Jainism.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principle of radical non-harm toward living beings.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Way or natural order with which a person should live in harmony.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symbol of complementary forces held in balance.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teacher whose ideas stressed moral character and social order.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Confucian virtue often associated with humaneness or benevolence.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Confucian ritual propriety and proper conduct in relationships.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Sacred presences or spirits in Shinto.</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gate that marks the approach to a Shinto shrine.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The removal of pollution or defilement before sacred action.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goal valued strongly in Taoist and Confucian thought, though in different ways.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disciplined search for wisdom, meaning, and how to live well.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Early religions always rejected ethics and focused only on myth.</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Zoroaster is associated with a faith centered on Ahura Mazda.</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Jainism encourages careful non-violence toward living beings.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Tao can be described as the natural order or the Way.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Confucianism is unconcerned with human relationships.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Kami are important in Shinto.</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torii gate is commonly linked with a Shinto shrine.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Yin and yang suggest balance between complementary forces.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Ahimsa supports cruelty to animals.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Some early religions moved toward philosophy as well as ritual.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Shinto has no concern with purity.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Ren and li are key terms in Confucian thought.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All early religions teach exactly the same thing.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Chuang Tzu's butterfly story raises questions about identity and reality.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Questions about how to live well were important in many early religions.</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how early religions differ from more myth-driven belief systems.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What question about identity or reality is raised by Chuang Tzu's butterfly story?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Summarize the core teaching of Zoroaster and the role of Ahura Mazda.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meaning of ahimsa in Jainism and why it affects everyday behaviour.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Tao and explain why harmony matters in Taoism.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Compare yin and yang with the idea of balance in daily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how Confucianism uses ren and li to guide human relationships.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the meaning of kami in Shinto.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Why do ritual purity and shrine practices matter in Shinto?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Compare Taoism and Confucianism as two different responses to the question of how to live well.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Choose one early religion from the chapter and explain how it shaped the culture around it.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why philosophy, ethics, and ritual all mattered in the development of early religions.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Founder or Sage Profile</w:t>
      </w:r>
    </w:p>
    <w:p>
      <w:pPr>
        <w:spacing w:before="0" w:after="80" w:line="240" w:lineRule="auto"/>
      </w:pPr>
      <w:r>
        <w:rPr>
          <w:rFonts w:ascii="Arial" w:hAnsi="Arial" w:eastAsia="Arial"/>
          <w:b w:val="0"/>
          <w:i w:val="0"/>
          <w:sz w:val="20"/>
        </w:rPr>
        <w:t>Using reliable sources, research one founder, teacher, or sage connected to an early religion from the chapter. Then respond to the following items:</w:t>
      </w:r>
    </w:p>
    <w:p>
      <w:pPr>
        <w:spacing w:before="0" w:after="20" w:line="240" w:lineRule="auto"/>
      </w:pPr>
      <w:r>
        <w:rPr>
          <w:rFonts w:ascii="Arial" w:hAnsi="Arial" w:eastAsia="Arial"/>
          <w:b w:val="0"/>
          <w:i w:val="0"/>
          <w:sz w:val="20"/>
        </w:rPr>
        <w:t>1. Identify the person you selected and the tradition with which the person is associated.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person's key teachings or influence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those teachings addressed a human problem such as suffering, order, or identity.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the person still matters today.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Compare Two Early Religions</w:t>
      </w:r>
    </w:p>
    <w:p>
      <w:pPr>
        <w:spacing w:before="0" w:after="80" w:line="240" w:lineRule="auto"/>
      </w:pPr>
      <w:r>
        <w:rPr>
          <w:rFonts w:ascii="Arial" w:hAnsi="Arial" w:eastAsia="Arial"/>
          <w:b w:val="0"/>
          <w:i w:val="0"/>
          <w:sz w:val="20"/>
        </w:rPr>
        <w:t>Choose any two traditions from Chapter 3 and compare them using reliable sources. Then respond to the following items:</w:t>
      </w:r>
    </w:p>
    <w:p>
      <w:pPr>
        <w:spacing w:before="0" w:after="20" w:line="240" w:lineRule="auto"/>
      </w:pPr>
      <w:r>
        <w:rPr>
          <w:rFonts w:ascii="Arial" w:hAnsi="Arial" w:eastAsia="Arial"/>
          <w:b w:val="0"/>
          <w:i w:val="0"/>
          <w:sz w:val="20"/>
        </w:rPr>
        <w:t>1. Identify the two traditions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Explain one important similarity between them.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one important difference between them.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State which tradition you think gives a more useful answer to the question of how to live well, and explain why.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3</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