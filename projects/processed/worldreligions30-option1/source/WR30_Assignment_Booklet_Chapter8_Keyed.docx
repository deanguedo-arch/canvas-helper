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#8 — Teacher Key</w:t>
      </w:r>
    </w:p>
    <w:p>
      <w:pPr>
        <w:spacing w:before="0" w:after="200" w:line="240" w:lineRule="auto"/>
        <w:jc w:val="center"/>
      </w:pPr>
      <w:r>
        <w:rPr>
          <w:rFonts w:ascii="Arial" w:hAnsi="Arial" w:eastAsia="Arial"/>
          <w:b w:val="0"/>
          <w:i w:val="0"/>
          <w:sz w:val="22"/>
        </w:rPr>
        <w:t>Chapter 8: Islam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Islam is centered on submission to</w:t>
              <w:br/>
              <w:t>A. Allah</w:t>
              <w:br/>
              <w:t>B. many local gods</w:t>
              <w:br/>
              <w:t>C. the emperor</w:t>
              <w:br/>
              <w:t>D. the caste system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Muhammad is understood in Islam as</w:t>
              <w:br/>
              <w:t>A. the Prophet who received revelation</w:t>
              <w:br/>
              <w:t>B. the Son of God</w:t>
              <w:br/>
              <w:t>C. a Sikh guru</w:t>
              <w:br/>
              <w:t>D. a Buddhist monk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Qur'an is best understood as</w:t>
              <w:br/>
              <w:t>A. the sacred scripture of Islam</w:t>
              <w:br/>
              <w:t>B. a law court</w:t>
              <w:br/>
              <w:t>C. a pilgrimage tax</w:t>
              <w:br/>
              <w:t>D. a Jewish prayer book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mosque is</w:t>
              <w:br/>
              <w:t>A. a place of worship</w:t>
              <w:br/>
              <w:t>B. a sacred river</w:t>
              <w:br/>
              <w:t>C. a religious holiday</w:t>
              <w:br/>
              <w:t>D. a fasting rule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An imam is generally</w:t>
              <w:br/>
              <w:t>A. a prayer leader or teacher</w:t>
              <w:br/>
              <w:t>B. a sacred text</w:t>
              <w:br/>
              <w:t>C. a pilgrimage route</w:t>
              <w:br/>
              <w:t>D. a political office by definition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shahadah is</w:t>
              <w:br/>
              <w:t>A. the declaration of faith</w:t>
              <w:br/>
              <w:t>B. the fast of Ramadan</w:t>
              <w:br/>
              <w:t>C. the pilgrimage to Mecca</w:t>
              <w:br/>
              <w:t>D. the giving of alms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Salat refers to</w:t>
              <w:br/>
              <w:t>A. ritual prayer</w:t>
              <w:br/>
              <w:t>B. charity</w:t>
              <w:br/>
              <w:t>C. fasting</w:t>
              <w:br/>
              <w:t>D. pilgrimage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Zakat refers to</w:t>
              <w:br/>
              <w:t>A. charitable giving</w:t>
              <w:br/>
              <w:t>B. daily prayer</w:t>
              <w:br/>
              <w:t>C. fasting</w:t>
              <w:br/>
              <w:t>D. scripture recitation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Sawm is most closely linked to</w:t>
              <w:br/>
              <w:t>A. fasting in Ramadan</w:t>
              <w:br/>
              <w:t>B. almsgiving</w:t>
              <w:br/>
              <w:t>C. pilgrimage to Jerusalem</w:t>
              <w:br/>
              <w:t>D. temple sacrifice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Hajj refers to</w:t>
              <w:br/>
              <w:t>A. pilgrimage to Mecca</w:t>
              <w:br/>
              <w:t>B. daily prayer</w:t>
              <w:br/>
              <w:t>C. a mosque leader</w:t>
              <w:br/>
              <w:t>D. a holy book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Kaaba is located in</w:t>
              <w:br/>
              <w:t>A. Mecca</w:t>
              <w:br/>
              <w:t>B. Medina</w:t>
              <w:br/>
              <w:t>C. Jerusalem</w:t>
              <w:br/>
              <w:t>D. Cairo</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ummah is</w:t>
              <w:br/>
              <w:t>A. the worldwide Muslim community</w:t>
              <w:br/>
              <w:t>B. a school textbook</w:t>
              <w:br/>
              <w:t>C. a law court</w:t>
              <w:br/>
              <w:t>D. a fasting calendar</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The Hijra refers to</w:t>
              <w:br/>
              <w:t>A. Muhammad's migration from Mecca to Medina</w:t>
              <w:br/>
              <w:t>B. the giving of the Qur'an in print</w:t>
              <w:br/>
              <w:t>C. the conquest of Rome</w:t>
              <w:br/>
              <w:t>D. a branch of Buddhism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Sunni and Shia are</w:t>
              <w:br/>
              <w:t>A. two major branches within Islam</w:t>
              <w:br/>
              <w:t>B. Islamic holidays</w:t>
              <w:br/>
              <w:t>C. names for mosques</w:t>
              <w:br/>
              <w:t>D. forms of fasting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Ramadan is especially important because it is a month of</w:t>
              <w:br/>
              <w:t>A. fasting, prayer, and discipline</w:t>
              <w:br/>
              <w:t>B. pilgrimage only</w:t>
              <w:br/>
              <w:t>C. food celebration only</w:t>
              <w:br/>
              <w:t>D. temple sacrifice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zakat - charitable giving</w:t>
              <w:br/>
              <w:t>B. salat - pilgrimage</w:t>
              <w:br/>
              <w:t>C. hajj - fasting</w:t>
              <w:br/>
              <w:t>D. imam - sacred text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The Five Pillars help Muslims</w:t>
              <w:br/>
              <w:t>A. structure faith and practice</w:t>
              <w:br/>
              <w:t>B. reject community life</w:t>
              <w:br/>
              <w:t>C. avoid prayer</w:t>
              <w:br/>
              <w:t>D. end all law</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key idea in Islam is that believers are responsible to</w:t>
              <w:br/>
              <w:t>A. God and community</w:t>
              <w:br/>
              <w:t>B. no one but themselves</w:t>
              <w:br/>
              <w:t>C. only political leaders</w:t>
              <w:br/>
              <w:t>D. only their extended family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A respectful way to speak about Islam is to remember that</w:t>
              <w:br/>
              <w:t>A. extremists do not represent all Muslims</w:t>
              <w:br/>
              <w:t>B. every Muslim is culturally identical</w:t>
              <w:br/>
              <w:t>C. Islam has no traditions of learning</w:t>
              <w:br/>
              <w:t>D. all Muslims think exactly alike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Islam in Canada is best understood as</w:t>
              <w:br/>
              <w:t>A. part of the country's religious diversity</w:t>
              <w:br/>
              <w:t>B. absent from public life</w:t>
              <w:br/>
              <w:t>C. unrelated to immigration</w:t>
              <w:br/>
              <w:t>D. identical in every community</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Arabic word used for God 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Allah</w:t>
              <w:br/>
              <w:t>B. Muhammad</w:t>
              <w:br/>
              <w:t>C. Qur'an</w:t>
              <w:br/>
              <w:t>D. mosque</w:t>
              <w:br/>
              <w:t>E. imam</w:t>
              <w:br/>
              <w:t>F. shahadah</w:t>
              <w:br/>
              <w:t>G. salat</w:t>
              <w:br/>
              <w:t>H. zakat</w:t>
              <w:br/>
              <w:t>I. sawm</w:t>
              <w:br/>
              <w:t>J. hajj</w:t>
              <w:br/>
              <w:t>K. Kaaba</w:t>
              <w:br/>
              <w:t>L. ummah</w:t>
              <w:br/>
              <w:t>M. Hijra</w:t>
              <w:br/>
              <w:t>N. Sunni</w:t>
              <w:br/>
              <w:t>O. Shia</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Prophet who received revelation 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sacred scripture of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place of Muslim worship.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prayer leader or teacher.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declaration of faith.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Ritual prayer performed at set times.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Charitable giving.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Fasting during Ramadan.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Pilgrimage to Mecca.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cube-shaped structure at the center of the sacred mosque in Mecca.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worldwide Muslim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Muhammad's migration from Mecca to Medina.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One major branch within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One major branch within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Islam is unrelated to belief in one God.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Muhammad is understood in Islam as a Prophet who received revelation.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Qur'an is the sacred scripture of Islam.</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mosque is a place of worship.</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An imam can be a prayer leader or teacher.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shahadah is the declaration of faith.</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Salat refers to ritual prayer.</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Zakat refers to charitable giving.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Sawm is fasting during Ramadan.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Hajj is pilgrimage to Mecca.</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Kaaba is located in Mecca.</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ummah refers to the worldwide Muslim community.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Sunni and Shia are identical words with no branch distinction.</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Extremists fairly represent all Muslims.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Islam is part of Canada's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Muhammad is central to Islam.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how Muslims understand the Qur'an.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What does the word Islam suggest about the relationship between God and believers?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meaning of the shahadah.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salat and why daily prayer matters.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how zakat connects faith and social responsibility.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What is the spiritual purpose of fasting during Ramadan?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hajj and the importance of Mecca.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Explain the role of the mosque and the imam.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Compare Sunni and Shia Islam in one respectful, accurate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the idea of the ummah and why community matters in Islam.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Islam has become part of Canadian religious life or public discussion.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Mosque, Holy Month, or Pilgrimage Study</w:t>
      </w:r>
    </w:p>
    <w:p>
      <w:pPr>
        <w:spacing w:before="0" w:after="80" w:line="240" w:lineRule="auto"/>
      </w:pPr>
      <w:r>
        <w:rPr>
          <w:rFonts w:ascii="Arial" w:hAnsi="Arial" w:eastAsia="Arial"/>
          <w:b w:val="0"/>
          <w:i w:val="0"/>
          <w:sz w:val="20"/>
        </w:rPr>
        <w:t>Using reliable sources, research one mosque, Ramadan practice, Eid celebration, or Hajj pilgrimage topic. Then respond to the following items:</w:t>
      </w:r>
    </w:p>
    <w:p>
      <w:pPr>
        <w:spacing w:before="0" w:after="20" w:line="240" w:lineRule="auto"/>
      </w:pPr>
      <w:r>
        <w:rPr>
          <w:rFonts w:ascii="Arial" w:hAnsi="Arial" w:eastAsia="Arial"/>
          <w:b w:val="0"/>
          <w:i w:val="0"/>
          <w:sz w:val="20"/>
        </w:rPr>
        <w:t>1. Identify the mosque, practice, or event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Islamic beliefs or values it expresses.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respectful way a non-Muslim student should learn about it.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Islam in Canadian Society</w:t>
      </w:r>
    </w:p>
    <w:p>
      <w:pPr>
        <w:spacing w:before="0" w:after="80" w:line="240" w:lineRule="auto"/>
      </w:pPr>
      <w:r>
        <w:rPr>
          <w:rFonts w:ascii="Arial" w:hAnsi="Arial" w:eastAsia="Arial"/>
          <w:b w:val="0"/>
          <w:i w:val="0"/>
          <w:sz w:val="20"/>
        </w:rPr>
        <w:t>Using reliable sources, research one Muslim community, organization, school, charity, or historical example in Canada.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Islamic beliefs, practices, or community values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challenge and one strength connected with public understanding of Islam in Canada.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8</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Muhammad is central because Muslims understand him as the Prophet through whom God revealed the Qur'an. His life also serves as an example of obedience, worship, and community leadership.</w:t>
      </w:r>
    </w:p>
    <w:p>
      <w:pPr>
        <w:spacing w:after="100"/>
      </w:pPr>
      <w:r>
        <w:rPr>
          <w:b/>
          <w:sz w:val="21"/>
        </w:rPr>
        <w:t xml:space="preserve">2. </w:t>
      </w:r>
      <w:r>
        <w:rPr>
          <w:sz w:val="21"/>
        </w:rPr>
        <w:t>Muslims understand the Qur'an as the revealed word of God, received by Muhammad and preserved as sacred scripture. It is recited, memorized, studied, and treated as a primary source of guidance.</w:t>
      </w:r>
    </w:p>
    <w:p>
      <w:pPr>
        <w:spacing w:after="100"/>
      </w:pPr>
      <w:r>
        <w:rPr>
          <w:b/>
          <w:sz w:val="21"/>
        </w:rPr>
        <w:t xml:space="preserve">3. </w:t>
      </w:r>
      <w:r>
        <w:rPr>
          <w:sz w:val="21"/>
        </w:rPr>
        <w:t>The word Islam suggests submission or surrender to God. A strong answer explains that believers are called to live in obedience, trust, and peace under God's will.</w:t>
      </w:r>
    </w:p>
    <w:p>
      <w:pPr>
        <w:spacing w:after="100"/>
      </w:pPr>
      <w:r>
        <w:rPr>
          <w:b/>
          <w:sz w:val="21"/>
        </w:rPr>
        <w:t xml:space="preserve">4. </w:t>
      </w:r>
      <w:r>
        <w:rPr>
          <w:sz w:val="21"/>
        </w:rPr>
        <w:t>The shahadah means that there is no god but God and Muhammad is the messenger of God. It is both the declaration of faith and a concise summary of Muslim belief.</w:t>
      </w:r>
    </w:p>
    <w:p>
      <w:pPr>
        <w:spacing w:after="100"/>
      </w:pPr>
      <w:r>
        <w:rPr>
          <w:b/>
          <w:sz w:val="21"/>
        </w:rPr>
        <w:t xml:space="preserve">5. </w:t>
      </w:r>
      <w:r>
        <w:rPr>
          <w:sz w:val="21"/>
        </w:rPr>
        <w:t>Salat gives structure to the day through regular prayer and remembrance of God. It trains humility, discipline, gratitude, and shared worship within the Muslim community.</w:t>
      </w:r>
    </w:p>
    <w:p>
      <w:pPr>
        <w:spacing w:after="100"/>
      </w:pPr>
      <w:r>
        <w:rPr>
          <w:b/>
          <w:sz w:val="21"/>
        </w:rPr>
        <w:t xml:space="preserve">6. </w:t>
      </w:r>
      <w:r>
        <w:rPr>
          <w:sz w:val="21"/>
        </w:rPr>
        <w:t>Zakat connects faith and social responsibility by requiring believers to share wealth with those in need. It expresses justice, compassion, and the idea that possessions carry moral obligation.</w:t>
      </w:r>
    </w:p>
    <w:p>
      <w:pPr>
        <w:spacing w:after="100"/>
      </w:pPr>
      <w:r>
        <w:rPr>
          <w:b/>
          <w:sz w:val="21"/>
        </w:rPr>
        <w:t xml:space="preserve">7. </w:t>
      </w:r>
      <w:r>
        <w:rPr>
          <w:sz w:val="21"/>
        </w:rPr>
        <w:t>Fasting in Ramadan is meant to deepen self-discipline, gratitude, empathy for the poor, repentance, and attention to God. It is more than going without food; it is spiritual training.</w:t>
      </w:r>
    </w:p>
    <w:p>
      <w:pPr>
        <w:spacing w:after="100"/>
      </w:pPr>
      <w:r>
        <w:rPr>
          <w:b/>
          <w:sz w:val="21"/>
        </w:rPr>
        <w:t xml:space="preserve">8. </w:t>
      </w:r>
      <w:r>
        <w:rPr>
          <w:sz w:val="21"/>
        </w:rPr>
        <w:t>Hajj is pilgrimage to Mecca and expresses obedience, remembrance, unity, and equality before God. Mecca matters because it contains the Kaaba and is the holiest city in Islam.</w:t>
      </w:r>
    </w:p>
    <w:p>
      <w:pPr>
        <w:spacing w:after="100"/>
      </w:pPr>
      <w:r>
        <w:rPr>
          <w:b/>
          <w:sz w:val="21"/>
        </w:rPr>
        <w:t xml:space="preserve">9. </w:t>
      </w:r>
      <w:r>
        <w:rPr>
          <w:sz w:val="21"/>
        </w:rPr>
        <w:t>The mosque is a place of prayer, learning, gathering, and community life. The imam commonly leads prayer and may teach or guide the community, though not in exactly the same way in every context.</w:t>
      </w:r>
    </w:p>
    <w:p>
      <w:pPr>
        <w:spacing w:after="100"/>
      </w:pPr>
      <w:r>
        <w:rPr>
          <w:b/>
          <w:sz w:val="21"/>
        </w:rPr>
        <w:t xml:space="preserve">10. </w:t>
      </w:r>
      <w:r>
        <w:rPr>
          <w:sz w:val="21"/>
        </w:rPr>
        <w:t>A respectful answer notes that Sunni and Shia are the two major branches of Islam and that both are fully Muslim. One clear difference concerns historical leadership after Muhammad and some later religious authority structures and practices.</w:t>
      </w:r>
    </w:p>
    <w:p>
      <w:pPr>
        <w:spacing w:after="100"/>
      </w:pPr>
      <w:r>
        <w:rPr>
          <w:b/>
          <w:sz w:val="21"/>
        </w:rPr>
        <w:t xml:space="preserve">11. </w:t>
      </w:r>
      <w:r>
        <w:rPr>
          <w:sz w:val="21"/>
        </w:rPr>
        <w:t>The ummah is the worldwide Muslim community. Community matters in Islam because faith is lived through shared prayer, charity, mutual responsibility, learning, and belonging.</w:t>
      </w:r>
    </w:p>
    <w:p>
      <w:pPr>
        <w:spacing w:after="100"/>
      </w:pPr>
      <w:r>
        <w:rPr>
          <w:b/>
          <w:sz w:val="21"/>
        </w:rPr>
        <w:t xml:space="preserve">12. </w:t>
      </w:r>
      <w:r>
        <w:rPr>
          <w:sz w:val="21"/>
        </w:rPr>
        <w:t>Accept any accurate example, such as mosques, Muslim charities, schools, Eid celebrations, Ramadan visibility, or public discussions about pluralism, religious freedom, and Islamophobia in Canada.</w:t>
      </w:r>
    </w:p>
    <w:p>
      <w:pPr>
        <w:spacing w:after="120"/>
      </w:pPr>
      <w:r>
        <w:rPr>
          <w:b/>
          <w:i w:val="0"/>
          <w:sz w:val="25"/>
        </w:rPr>
        <w:t>Part Five: Student-Choice Teacher Notes</w:t>
      </w:r>
    </w:p>
    <w:p>
      <w:pPr>
        <w:spacing w:after="60"/>
      </w:pPr>
      <w:r>
        <w:rPr>
          <w:b/>
          <w:i w:val="0"/>
          <w:sz w:val="22"/>
        </w:rPr>
        <w:t>Option A: Mosque, Holy Month, or Pilgrimage Study</w:t>
      </w:r>
    </w:p>
    <w:p>
      <w:pPr>
        <w:spacing w:after="160"/>
      </w:pPr>
      <w:r>
        <w:rPr>
          <w:b w:val="0"/>
          <w:i w:val="0"/>
          <w:sz w:val="21"/>
        </w:rPr>
        <w:t>Responses will vary. Award full marks when the student identifies one mosque, Ramadan practice, Eid celebration, or Hajj topic, describes it accurately, explains the beliefs or values expressed, suggests a respectful learning approach for non-Muslims, and cites at least two credible sources.</w:t>
      </w:r>
    </w:p>
    <w:p>
      <w:pPr>
        <w:spacing w:after="60"/>
      </w:pPr>
      <w:r>
        <w:rPr>
          <w:b/>
          <w:i w:val="0"/>
          <w:sz w:val="22"/>
        </w:rPr>
        <w:t>Option B: Islam in Canadian Society</w:t>
      </w:r>
    </w:p>
    <w:p>
      <w:pPr>
        <w:spacing w:after="160"/>
      </w:pPr>
      <w:r>
        <w:rPr>
          <w:b w:val="0"/>
          <w:i w:val="0"/>
          <w:sz w:val="21"/>
        </w:rPr>
        <w:t>Responses will vary. Full-credit work identifies one Muslim community, organization, school, charity, or historical example in Canada, describes it accurately, shows how Islamic values are visible, names both a challenge and a strength in public understanding, and includes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