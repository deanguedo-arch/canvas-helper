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rPr>
          <w:rFonts w:ascii="Arial" w:hAnsi="Arial" w:eastAsia="Arial"/>
          <w:b/>
          <w:i w:val="0"/>
          <w:sz w:val="28"/>
        </w:rPr>
        <w:t>Assignment Booklet #6</w:t>
      </w:r>
    </w:p>
    <w:p>
      <w:pPr>
        <w:spacing w:before="0" w:after="200" w:line="240" w:lineRule="auto"/>
        <w:jc w:val="center"/>
      </w:pPr>
      <w:r>
        <w:rPr>
          <w:rFonts w:ascii="Arial" w:hAnsi="Arial" w:eastAsia="Arial"/>
          <w:b w:val="0"/>
          <w:i w:val="0"/>
          <w:sz w:val="22"/>
        </w:rPr>
        <w:t>Chapter 6: Judaism</w:t>
      </w:r>
    </w:p>
    <w:p>
      <w:pPr>
        <w:spacing w:before="0" w:after="0" w:line="240" w:lineRule="auto"/>
      </w:pPr>
      <w:r>
        <w:rPr>
          <w:rFonts w:ascii="Arial" w:hAnsi="Arial" w:eastAsia="Arial"/>
          <w:b w:val="0"/>
          <w:i w:val="0"/>
          <w:sz w:val="22"/>
        </w:rPr>
        <w:t>Name: ____________________________________________________________</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idea of covenant in Judaism most directly refers to</w:t>
              <w:br/>
              <w:t>A. a sacred relationship with God</w:t>
              <w:br/>
              <w:t>B. a political treaty only</w:t>
              <w:br/>
              <w:t>C. a temple building fund</w:t>
              <w:br/>
              <w:t>D. a food festival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Abraham is significant in Judaism because he is associated with</w:t>
              <w:br/>
              <w:t>A. an early covenant and ancestral identity</w:t>
              <w:br/>
              <w:t>B. the building of the Second Temple</w:t>
              <w:br/>
              <w:t>C. the writing of the Talmud</w:t>
              <w:br/>
              <w:t>D. the Roman Empire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Moses is especially remembered for</w:t>
              <w:br/>
              <w:t>A. the Exodus and the law</w:t>
              <w:br/>
              <w:t>B. founding Christianity</w:t>
              <w:br/>
              <w:t>C. building the Kaaba</w:t>
              <w:br/>
              <w:t>D. teaching the Four Noble Truths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Torah is best understood as</w:t>
              <w:br/>
              <w:t>A. a central sacred text</w:t>
              <w:br/>
              <w:t>B. a Jewish holiday</w:t>
              <w:br/>
              <w:t>C. a synagogue leader</w:t>
              <w:br/>
              <w:t>D. a food law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Tanakh refers to</w:t>
              <w:br/>
              <w:t>A. the Hebrew Bible</w:t>
              <w:br/>
              <w:t>B. a synagogue lamp</w:t>
              <w:br/>
              <w:t>C. a festival meal</w:t>
              <w:br/>
              <w:t>D. a pilgrimage route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Talmud is</w:t>
              <w:br/>
              <w:t>A. a body of rabbinic discussion and interpretation</w:t>
              <w:br/>
              <w:t>B. a sacred river</w:t>
              <w:br/>
              <w:t>C. a holiday of lights</w:t>
              <w:br/>
              <w:t>D. a type of temple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synagogue is</w:t>
              <w:br/>
              <w:t>A. a Jewish place of worship and community</w:t>
              <w:br/>
              <w:t>B. a sacred mountain</w:t>
              <w:br/>
              <w:t>C. a ritual fast</w:t>
              <w:br/>
              <w:t>D. a pilgrimage city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rabbi is generally</w:t>
              <w:br/>
              <w:t>A. a teacher and spiritual leader</w:t>
              <w:br/>
              <w:t>B. a temple tax collector</w:t>
              <w:br/>
              <w:t>C. a sacred text</w:t>
              <w:br/>
              <w:t>D. a type of holiday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Sabbath observance is especially associated with</w:t>
              <w:br/>
              <w:t>A. rest and holiness</w:t>
              <w:br/>
              <w:t>B. war and conquest</w:t>
              <w:br/>
              <w:t>C. temple destruction</w:t>
              <w:br/>
              <w:t>D. burial custom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Kosher practice is most closely related to</w:t>
              <w:br/>
              <w:t>A. food laws and daily discipline</w:t>
              <w:br/>
              <w:t>B. pilgrimage clothing</w:t>
              <w:br/>
              <w:t>C. sacred music</w:t>
              <w:br/>
              <w:t>D. census forms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Passover mainly commemorates</w:t>
              <w:br/>
              <w:t>A. the Exodus from Egypt</w:t>
              <w:br/>
              <w:t>B. the destruction of the Temple</w:t>
              <w:br/>
              <w:t>C. the birth of Moses</w:t>
              <w:br/>
              <w:t>D. the Roman conquest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Yom Kippur is especially associated with</w:t>
              <w:br/>
              <w:t>A. atonement and repentance</w:t>
              <w:br/>
              <w:t>B. lights and gifts</w:t>
              <w:br/>
              <w:t>C. harvest dancing</w:t>
              <w:br/>
              <w:t>D. pilgrimage to Mecca</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Hanukkah is commonly connected with</w:t>
              <w:br/>
              <w:t>A. lights and rededication</w:t>
              <w:br/>
              <w:t>B. the Exodus from Egypt</w:t>
              <w:br/>
              <w:t>C. fasting in the desert</w:t>
              <w:br/>
              <w:t>D. the Day of Atonement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Diaspora refers to</w:t>
              <w:br/>
              <w:t>A. the dispersal of Jewish communities</w:t>
              <w:br/>
              <w:t>B. a sacred meal</w:t>
              <w:br/>
              <w:t>C. a temple priesthood</w:t>
              <w:br/>
              <w:t>D. a food blessing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mitzvah is</w:t>
              <w:br/>
              <w:t>A. a commandment or good deed</w:t>
              <w:br/>
              <w:t>B. a synagogue chair</w:t>
              <w:br/>
              <w:t>C. a sacred river</w:t>
              <w:br/>
              <w:t>D. a form of monastic life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synagogue - place of worship</w:t>
              <w:br/>
              <w:t>B. Talmud - holiday</w:t>
              <w:br/>
              <w:t>C. kosher - migration</w:t>
              <w:br/>
              <w:t>D. Hanukkah - fast day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Jewish identity has often been shaped strongly by</w:t>
              <w:br/>
              <w:t>A. memory, law, and community</w:t>
              <w:br/>
              <w:t>B. rejection of sacred texts</w:t>
              <w:br/>
              <w:t>C. absence of ritual</w:t>
              <w:br/>
              <w:t>D. monastic isolation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Which event remains central to Jewish memory?</w:t>
              <w:br/>
              <w:t>A. the Exodus</w:t>
              <w:br/>
              <w:t>B. the Enlightenment in India</w:t>
              <w:br/>
              <w:t>C. the Hijra</w:t>
              <w:br/>
              <w:t>D. the founding of Rome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Sabbath can show that Judaism is concerned with</w:t>
              <w:br/>
              <w:t>A. structuring daily and weekly life around holiness</w:t>
              <w:br/>
              <w:t>B. ending all ritual</w:t>
              <w:br/>
              <w:t>C. rejecting family meals</w:t>
              <w:br/>
              <w:t>D. removing all laws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Jewish life in Canada shows that Judaism</w:t>
              <w:br/>
              <w:t>A. continues as part of religious diversity</w:t>
              <w:br/>
              <w:t>B. disappeared after antiquity</w:t>
              <w:br/>
              <w:t>C. has no public presence</w:t>
              <w:br/>
              <w:t>D. is unrelated to community institutions</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A sacred relationship or bond between God and a people.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covenant</w:t>
              <w:br/>
              <w:t>B. Abraham</w:t>
              <w:br/>
              <w:t>C. Moses</w:t>
              <w:br/>
              <w:t>D. Torah</w:t>
              <w:br/>
              <w:t>E. Tanakh</w:t>
              <w:br/>
              <w:t>F. Talmud</w:t>
              <w:br/>
              <w:t>G. synagogue</w:t>
              <w:br/>
              <w:t>H. rabbi</w:t>
              <w:br/>
              <w:t>I. Sabbath</w:t>
              <w:br/>
              <w:t>J. kosher</w:t>
              <w:br/>
              <w:t>K. Passover</w:t>
              <w:br/>
              <w:t>L. Yom Kippur</w:t>
              <w:br/>
              <w:t>M. Hanukkah</w:t>
              <w:br/>
              <w:t>N. diaspora</w:t>
              <w:br/>
              <w:t>O. mitzvah</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An important ancestor in Jewish tradition associated with covenant.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Leader associated with the Exodus and the giving of the law.</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central sacred text in Judaism.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Hebrew Bible.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A body of rabbinic discussion and interpretation.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place of worship, study, and community.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teacher and spiritual leader.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regular holy day of rest.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Food laws that guide eating practices.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holy day centered on the memory of the Exodus from Egypt.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 holy day strongly associated with atonement and repentance.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holy day often linked with lights and rededication.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The dispersal of Jewish communities across many lands.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commandment or good deed.</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Judaism has no strong connection to sacred memory or covenant.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Abraham is an important figure in Jewish tradition.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Moses is associated with the Exodus and the law.</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Torah is a central sacred text in Judaism.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The Talmud can include interpretation and rabbinic discussion.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A synagogue is unrelated to worship or community life.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rabbi can serve as a teacher and spiritual leader.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Sabbath is associated with rest and holiness.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Kosher practice can shape everyday behaviour.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Passover remembers the Exodus from Egypt.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Yom Kippur is usually treated as a day of atonement.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Hanukkah is never connected with lights.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Diaspora refers to the dispersal of Jewish communities.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mitzvah can mean a commandment or good deed.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Jewish life has had no role in Canadian religious diversity.</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the idea of covenant in Judaism.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the significance of Abraham in Jewish tradition.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why Moses and the Exodus remain central to Jewish identity.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Compare the Torah, Tanakh, and Talmud.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the purpose of the synagogue and the role of the rabbi.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Explain why Sabbath observance matters in Jewish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What does kosher practice communicate about daily discipline and holiness?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Describe the meaning of Passover.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Compare Yom Kippur and Hanukkah as two different kinds of holy observance.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Explain the idea of mitzvot and give two examples of how they shape action.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What is diaspora, and how has it shaped Jewish history?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Describe one way Jewish life has contributed to Canadian society or religious diversity.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Jewish Holy Day or Symbol Study</w:t>
      </w:r>
    </w:p>
    <w:p>
      <w:pPr>
        <w:spacing w:before="0" w:after="80" w:line="240" w:lineRule="auto"/>
      </w:pPr>
      <w:r>
        <w:rPr>
          <w:rFonts w:ascii="Arial" w:hAnsi="Arial" w:eastAsia="Arial"/>
          <w:b w:val="0"/>
          <w:i w:val="0"/>
          <w:sz w:val="20"/>
        </w:rPr>
        <w:t>Using reliable sources, research one Jewish holy day, symbol, or ritual object. Then respond to the following items:</w:t>
      </w:r>
    </w:p>
    <w:p>
      <w:pPr>
        <w:spacing w:before="0" w:after="20" w:line="240" w:lineRule="auto"/>
      </w:pPr>
      <w:r>
        <w:rPr>
          <w:rFonts w:ascii="Arial" w:hAnsi="Arial" w:eastAsia="Arial"/>
          <w:b w:val="0"/>
          <w:i w:val="0"/>
          <w:sz w:val="20"/>
        </w:rPr>
        <w:t>1. Identify the holy day, symbol, or object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beliefs, memories, or values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way it helps connect Jewish identity across generations.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Jewish Community in Canada</w:t>
      </w:r>
    </w:p>
    <w:p>
      <w:pPr>
        <w:spacing w:before="0" w:after="80" w:line="240" w:lineRule="auto"/>
      </w:pPr>
      <w:r>
        <w:rPr>
          <w:rFonts w:ascii="Arial" w:hAnsi="Arial" w:eastAsia="Arial"/>
          <w:b w:val="0"/>
          <w:i w:val="0"/>
          <w:sz w:val="20"/>
        </w:rPr>
        <w:t>Using reliable sources, research one Jewish community, institution, museum, neighbourhood, or historical event in Canada. Then respond to the following items:</w:t>
      </w:r>
    </w:p>
    <w:p>
      <w:pPr>
        <w:spacing w:before="0" w:after="20" w:line="240" w:lineRule="auto"/>
      </w:pPr>
      <w:r>
        <w:rPr>
          <w:rFonts w:ascii="Arial" w:hAnsi="Arial" w:eastAsia="Arial"/>
          <w:b w:val="0"/>
          <w:i w:val="0"/>
          <w:sz w:val="20"/>
        </w:rPr>
        <w:t>1. Identify the example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Jewish beliefs, history, or community life are visible in your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contribution this example makes to Canadian society or pluralism.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6</w:t>
      </w:r>
    </w:p>
    <w:p>
      <w:pPr>
        <w:spacing w:before="0" w:after="0" w:line="240" w:lineRule="auto"/>
        <w:jc w:val="center"/>
      </w:pPr>
      <w:r>
        <w:rPr>
          <w:rFonts w:ascii="Arial" w:hAnsi="Arial" w:eastAsia="Arial"/>
          <w:b w:val="0"/>
          <w:i w:val="0"/>
          <w:sz w:val="18"/>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