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t>Assignment Booklet #3 — Teacher Key</w:t>
      </w:r>
    </w:p>
    <w:p>
      <w:pPr>
        <w:spacing w:before="0" w:after="200" w:line="240" w:lineRule="auto"/>
        <w:jc w:val="center"/>
      </w:pPr>
      <w:r>
        <w:rPr>
          <w:rFonts w:ascii="Arial" w:hAnsi="Arial" w:eastAsia="Arial"/>
          <w:b w:val="0"/>
          <w:i w:val="0"/>
          <w:sz w:val="22"/>
        </w:rPr>
        <w:t>Chapter 3: Early Religions</w:t>
      </w:r>
    </w:p>
    <w:p>
      <w:pPr>
        <w:spacing w:before="0" w:after="0" w:line="240" w:lineRule="auto"/>
      </w:pPr>
      <w:r>
        <w:t>Teacher Copy / Suggested Answers</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Early religions differed from myth-driven systems because they often emphasized</w:t>
              <w:br/>
              <w:t>A. philosophical and ethical inquiry</w:t>
              <w:br/>
              <w:t>B. rejection of ritual</w:t>
              <w:br/>
              <w:t>C. military expansion</w:t>
              <w:br/>
              <w:t>D. scientific materialism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Zoroaster is associated with</w:t>
              <w:br/>
              <w:t>A. Zoroastrianism</w:t>
              <w:br/>
              <w:t>B. Shinto</w:t>
              <w:br/>
              <w:t>C. Jainism</w:t>
              <w:br/>
              <w:t>D. Taoism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Ahura Mazda is the name of</w:t>
              <w:br/>
              <w:t>A. the one God in Zoroastrianism</w:t>
              <w:br/>
              <w:t>B. a Shinto shrine</w:t>
              <w:br/>
              <w:t>C. a Jain monk</w:t>
              <w:br/>
              <w:t>D. a Confucian book</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Jainism places especially strong emphasis on</w:t>
              <w:br/>
              <w:t>A. ahimsa or non-violence</w:t>
              <w:br/>
              <w:t>B. conquest</w:t>
              <w:br/>
              <w:t>C. sacrifice of enemies</w:t>
              <w:br/>
              <w:t>D. political office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Mahavira is associated with</w:t>
              <w:br/>
              <w:t>A. Jainism</w:t>
              <w:br/>
              <w:t>B. Taoism</w:t>
              <w:br/>
              <w:t>C. Shinto</w:t>
              <w:br/>
              <w:t>D. Confucianism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Tao is best described as</w:t>
              <w:br/>
              <w:t>A. the Way or natural order</w:t>
              <w:br/>
              <w:t>B. a temple gate</w:t>
              <w:br/>
              <w:t>C. a Persian fire altar</w:t>
              <w:br/>
              <w:t>D. a legal code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Confucian thought places strong value on</w:t>
              <w:br/>
              <w:t>A. proper relationships and social harmony</w:t>
              <w:br/>
              <w:t>B. total withdrawal from society</w:t>
              <w:br/>
              <w:t>C. worship of many gods</w:t>
              <w:br/>
              <w:t>D. rejection of education</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In Shinto, kami are</w:t>
              <w:br/>
              <w:t>A. sacred presences or spirits</w:t>
              <w:br/>
              <w:t>B. Buddhist monks</w:t>
              <w:br/>
              <w:t>C. legal scholars</w:t>
              <w:br/>
              <w:t>D. Persian rulers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torii gate is most closely linked with</w:t>
              <w:br/>
              <w:t>A. Shinto</w:t>
              <w:br/>
              <w:t>B. Jainism</w:t>
              <w:br/>
              <w:t>C. Zoroastrianism</w:t>
              <w:br/>
              <w:t>D. Confucianism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Chuang Tzu's butterfly story raises questions about</w:t>
              <w:br/>
              <w:t>A. identity and perception</w:t>
              <w:br/>
              <w:t>B. taxation policy</w:t>
              <w:br/>
              <w:t>C. temple architecture</w:t>
              <w:br/>
              <w:t>D. military rank</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Yin and yang are most associated with</w:t>
              <w:br/>
              <w:t>A. Taoist balance</w:t>
              <w:br/>
              <w:t>B. Zoroastrian fire worship</w:t>
              <w:br/>
              <w:t>C. Jain monastic law</w:t>
              <w:br/>
              <w:t>D. Shinto torii</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Which tradition is often described more as an ethical or philosophical system than a worship tradition?</w:t>
              <w:br/>
              <w:t>A. Confucianism</w:t>
              <w:br/>
              <w:t>B. Shinto</w:t>
              <w:br/>
              <w:t>C. Jainism</w:t>
              <w:br/>
              <w:t>D. Zoroastrianism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Fire in Zoroastrianism often symbolizes</w:t>
              <w:br/>
              <w:t>A. purity and divine presence</w:t>
              <w:br/>
              <w:t>B. disbelief</w:t>
              <w:br/>
              <w:t>C. ancestor rejection</w:t>
              <w:br/>
              <w:t>D. political rebellion</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Which tradition is strongly associated with ritual purity and shrine practice in Japan?</w:t>
              <w:br/>
              <w:t>A. Shinto</w:t>
              <w:br/>
              <w:t>B. Taoism</w:t>
              <w:br/>
              <w:t>C. Jainism</w:t>
              <w:br/>
              <w:t>D. Zoroastrianism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Living in harmony with the natural order best fits</w:t>
              <w:br/>
              <w:t>A. Taoism</w:t>
              <w:br/>
              <w:t>B. Confucianism</w:t>
              <w:br/>
              <w:t>C. Jainism</w:t>
              <w:br/>
              <w:t>D. Zoroastrianism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Ren and li are most closely connected to</w:t>
              <w:br/>
              <w:t>A. Confucianism</w:t>
              <w:br/>
              <w:t>B. Shinto</w:t>
              <w:br/>
              <w:t>C. Jainism</w:t>
              <w:br/>
              <w:t>D. Zoroastrianism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Which tradition is famous for care not to harm living beings?</w:t>
              <w:br/>
              <w:t>A. Jainism</w:t>
              <w:br/>
              <w:t>B. Shinto</w:t>
              <w:br/>
              <w:t>C. Taoism</w:t>
              <w:br/>
              <w:t>D. Zoroastrianism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A key theme uniting many early religions is the search for</w:t>
              <w:br/>
              <w:t>A. meaning and right living</w:t>
              <w:br/>
              <w:t>B. political domination</w:t>
              <w:br/>
              <w:t>C. rejection of ethics</w:t>
              <w:br/>
              <w:t>D. one identical creed</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Which pair is correctly matched?</w:t>
              <w:br/>
              <w:t>A. kami - Shinto</w:t>
              <w:br/>
              <w:t>B. Ahura Mazda - Jainism</w:t>
              <w:br/>
              <w:t>C. ren - Taoism only</w:t>
              <w:br/>
              <w:t>D. ahimsa - Zoroastrianism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The emergence of early religions shows that human beings were increasingly interested in</w:t>
              <w:br/>
              <w:t>A. profound questions about existence</w:t>
              <w:br/>
              <w:t>B. ending all ritual life</w:t>
              <w:br/>
              <w:t>C. replacing ethics with trade</w:t>
              <w:br/>
              <w:t>D. worshipping only local rulers</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The teacher traditionally associated with the rise of Zoroastrianism.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Zoroaster</w:t>
              <w:br/>
              <w:t>B. Ahura Mazda</w:t>
              <w:br/>
              <w:t>C. dualism</w:t>
              <w:br/>
              <w:t>D. Mahavira</w:t>
              <w:br/>
              <w:t>E. ahimsa</w:t>
              <w:br/>
              <w:t>F. Tao</w:t>
              <w:br/>
              <w:t>G. yin and yang</w:t>
              <w:br/>
              <w:t>H. Confucius</w:t>
              <w:br/>
              <w:t>I. ren</w:t>
              <w:br/>
              <w:t>J. li</w:t>
              <w:br/>
              <w:t>K. kami</w:t>
              <w:br/>
              <w:t>L. torii</w:t>
              <w:br/>
              <w:t>M. ritual purity</w:t>
              <w:br/>
              <w:t>N. harmony</w:t>
              <w:br/>
              <w:t>O. philosophy</w:t>
            </w:r>
          </w:p>
        </w:tc>
      </w:tr>
      <w:tr>
        <w:tc>
          <w:tcPr>
            <w:tcW w:type="dxa" w:w="1008"/>
            <w:tcMar>
              <w:top w:w="70" w:type="dxa"/>
              <w:start w:w="70" w:type="dxa"/>
              <w:bottom w:w="70" w:type="dxa"/>
              <w:end w:w="70" w:type="dxa"/>
            </w:tcMar>
            <w:vAlign w:val="center"/>
          </w:tcPr>
          <w:p>
            <w:pPr>
              <w:jc w:val="center"/>
            </w:pPr>
            <w:r>
              <w:rPr>
                <w:b/>
                <w:color w:val="800000"/>
                <w:sz w:val="22"/>
              </w:rPr>
              <w:t>B</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The supreme divine reality preached by Zoroaster.</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C</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 way of seeing reality as a struggle between opposed forces such as good and evil.</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D</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A key teacher of Jainism.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E</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The principle of radical non-harm toward living beings.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Way or natural order with which a person should live in harmony.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G</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 symbol of complementary forces held in balance.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H</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The teacher whose ideas stressed moral character and social order.</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I</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Confucian virtue often associated with humaneness or benevolence.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J</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Confucian ritual propriety and proper conduct in relationships.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K</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Sacred presences or spirits in Shinto.</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L</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A gate that marks the approach to a Shinto shrine.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M</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The removal of pollution or defilement before sacred action.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N</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A goal valued strongly in Taoist and Confucian thought, though in different ways.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O</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disciplined search for wisdom, meaning, and how to live well.</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Early religions always rejected ethics and focused only on myth.</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Zoroaster is associated with a faith centered on Ahura Mazda.</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Jainism encourages careful non-violence toward living beings.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The Tao can be described as the natural order or the Way.</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Confucianism is unconcerned with human relationships.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Kami are important in Shinto.</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 torii gate is commonly linked with a Shinto shrine.</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Yin and yang suggest balance between complementary forces.</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Ahimsa supports cruelty to animals.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Some early religions moved toward philosophy as well as ritual.</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Shinto has no concern with purity.</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Ren and li are key terms in Confucian thought.</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All early religions teach exactly the same thing.</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Chuang Tzu's butterfly story raises questions about identity and reality.</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Questions about how to live well were important in many early religions.</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Explain how early religions differ from more myth-driven belief systems.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What question about identity or reality is raised by Chuang Tzu's butterfly story?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Summarize the core teaching of Zoroaster and the role of Ahura Mazda.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Explain the meaning of ahimsa in Jainism and why it affects everyday behaviour.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Describe the Tao and explain why harmony matters in Taoism.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Compare yin and yang with the idea of balance in daily life.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Explain how Confucianism uses ren and li to guide human relationships.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Describe the meaning of kami in Shinto.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Why do ritual purity and shrine practices matter in Shinto?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Compare Taoism and Confucianism as two different responses to the question of how to live well.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Choose one early religion from the chapter and explain how it shaped the culture around it.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Explain why philosophy, ethics, and ritual all mattered in the development of early religions.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Founder or Sage Profile</w:t>
      </w:r>
    </w:p>
    <w:p>
      <w:pPr>
        <w:spacing w:before="0" w:after="80" w:line="240" w:lineRule="auto"/>
      </w:pPr>
      <w:r>
        <w:rPr>
          <w:rFonts w:ascii="Arial" w:hAnsi="Arial" w:eastAsia="Arial"/>
          <w:b w:val="0"/>
          <w:i w:val="0"/>
          <w:sz w:val="20"/>
        </w:rPr>
        <w:t>Using reliable sources, research one founder, teacher, or sage connected to an early religion from the chapter. Then respond to the following items:</w:t>
      </w:r>
    </w:p>
    <w:p>
      <w:pPr>
        <w:spacing w:before="0" w:after="20" w:line="240" w:lineRule="auto"/>
      </w:pPr>
      <w:r>
        <w:rPr>
          <w:rFonts w:ascii="Arial" w:hAnsi="Arial" w:eastAsia="Arial"/>
          <w:b w:val="0"/>
          <w:i w:val="0"/>
          <w:sz w:val="20"/>
        </w:rPr>
        <w:t>1. Identify the person you selected and the tradition with which the person is associated.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Summarize the person's key teachings or influence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how those teachings addressed a human problem such as suffering, order, or identity.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way the person still matters today.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Compare Two Early Religions</w:t>
      </w:r>
    </w:p>
    <w:p>
      <w:pPr>
        <w:spacing w:before="0" w:after="80" w:line="240" w:lineRule="auto"/>
      </w:pPr>
      <w:r>
        <w:rPr>
          <w:rFonts w:ascii="Arial" w:hAnsi="Arial" w:eastAsia="Arial"/>
          <w:b w:val="0"/>
          <w:i w:val="0"/>
          <w:sz w:val="20"/>
        </w:rPr>
        <w:t>Choose any two traditions from Chapter 3 and compare them using reliable sources. Then respond to the following items:</w:t>
      </w:r>
    </w:p>
    <w:p>
      <w:pPr>
        <w:spacing w:before="0" w:after="20" w:line="240" w:lineRule="auto"/>
      </w:pPr>
      <w:r>
        <w:rPr>
          <w:rFonts w:ascii="Arial" w:hAnsi="Arial" w:eastAsia="Arial"/>
          <w:b w:val="0"/>
          <w:i w:val="0"/>
          <w:sz w:val="20"/>
        </w:rPr>
        <w:t>1. Identify the two traditions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Explain one important similarity between them.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one important difference between them.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State which tradition you think gives a more useful answer to the question of how to live well, and explain why.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3</w:t>
      </w:r>
    </w:p>
    <w:p>
      <w:pPr>
        <w:spacing w:before="0" w:after="0" w:line="240" w:lineRule="auto"/>
        <w:jc w:val="center"/>
      </w:pPr>
      <w:r>
        <w:rPr>
          <w:rFonts w:ascii="Arial" w:hAnsi="Arial" w:eastAsia="Arial"/>
          <w:b w:val="0"/>
          <w:i w:val="0"/>
          <w:sz w:val="18"/>
        </w:rPr>
        <w:t>After you have completed all items, submit your work according to your course instructions.</w:t>
      </w:r>
    </w:p>
    <w:p>
      <w:r>
        <w:br w:type="page"/>
      </w:r>
    </w:p>
    <w:p>
      <w:pPr>
        <w:spacing w:after="80"/>
        <w:jc w:val="center"/>
      </w:pPr>
      <w:r>
        <w:rPr>
          <w:b/>
          <w:i w:val="0"/>
          <w:sz w:val="30"/>
        </w:rPr>
        <w:t>Teacher Key and Suggested Responses</w:t>
      </w:r>
    </w:p>
    <w:p>
      <w:pPr>
        <w:spacing w:after="200"/>
        <w:jc w:val="center"/>
      </w:pPr>
      <w:r>
        <w:rPr>
          <w:b w:val="0"/>
          <w:i/>
          <w:sz w:val="21"/>
        </w:rPr>
        <w:t>Equivalent accurate answers should also receive credit.</w:t>
      </w:r>
    </w:p>
    <w:p>
      <w:pPr>
        <w:spacing w:after="80"/>
      </w:pPr>
      <w:r>
        <w:rPr>
          <w:b/>
          <w:i w:val="0"/>
          <w:sz w:val="25"/>
        </w:rPr>
        <w:t>Parts One to Three</w:t>
      </w:r>
    </w:p>
    <w:p>
      <w:pPr>
        <w:spacing w:after="160"/>
      </w:pPr>
      <w:r>
        <w:rPr>
          <w:b w:val="0"/>
          <w:i w:val="0"/>
          <w:sz w:val="21"/>
        </w:rPr>
        <w:t>Objective answer blanks have been filled directly in the booklet tables above.</w:t>
      </w:r>
    </w:p>
    <w:p>
      <w:pPr>
        <w:spacing w:after="120"/>
      </w:pPr>
      <w:r>
        <w:rPr>
          <w:b/>
          <w:i w:val="0"/>
          <w:sz w:val="25"/>
        </w:rPr>
        <w:t>Part Four: Suggested Responses</w:t>
      </w:r>
    </w:p>
    <w:p>
      <w:pPr>
        <w:spacing w:after="100"/>
      </w:pPr>
      <w:r>
        <w:rPr>
          <w:b/>
          <w:sz w:val="21"/>
        </w:rPr>
        <w:t xml:space="preserve">1. </w:t>
      </w:r>
      <w:r>
        <w:rPr>
          <w:sz w:val="21"/>
        </w:rPr>
        <w:t>Early religions often moved beyond myth alone toward philosophy, ethics, and reflection on how to live well. They still used stories and ritual, but they also asked more direct questions about truth, identity, order, suffering, and moral action.</w:t>
      </w:r>
    </w:p>
    <w:p>
      <w:pPr>
        <w:spacing w:after="100"/>
      </w:pPr>
      <w:r>
        <w:rPr>
          <w:b/>
          <w:sz w:val="21"/>
        </w:rPr>
        <w:t xml:space="preserve">2. </w:t>
      </w:r>
      <w:r>
        <w:rPr>
          <w:sz w:val="21"/>
        </w:rPr>
        <w:t>The butterfly story raises the question of how we know what is real and who we truly are. It challenges certainty about identity and suggests that perception and reality may be less stable than we assume.</w:t>
      </w:r>
    </w:p>
    <w:p>
      <w:pPr>
        <w:spacing w:after="100"/>
      </w:pPr>
      <w:r>
        <w:rPr>
          <w:b/>
          <w:sz w:val="21"/>
        </w:rPr>
        <w:t xml:space="preserve">3. </w:t>
      </w:r>
      <w:r>
        <w:rPr>
          <w:sz w:val="21"/>
        </w:rPr>
        <w:t>Zoroaster taught that human beings must align themselves with truth and goodness against falsehood and evil. Ahura Mazda is the supreme wise Lord and source of goodness, so moral choice matters deeply in Zoroastrianism.</w:t>
      </w:r>
    </w:p>
    <w:p>
      <w:pPr>
        <w:spacing w:after="100"/>
      </w:pPr>
      <w:r>
        <w:rPr>
          <w:b/>
          <w:sz w:val="21"/>
        </w:rPr>
        <w:t xml:space="preserve">4. </w:t>
      </w:r>
      <w:r>
        <w:rPr>
          <w:sz w:val="21"/>
        </w:rPr>
        <w:t>Ahimsa means non-harm or radical non-violence toward living beings. It affects everyday behaviour because it shapes diet, speech, work, travel, and other choices so that as little harm as possible is done.</w:t>
      </w:r>
    </w:p>
    <w:p>
      <w:pPr>
        <w:spacing w:after="100"/>
      </w:pPr>
      <w:r>
        <w:rPr>
          <w:b/>
          <w:sz w:val="21"/>
        </w:rPr>
        <w:t xml:space="preserve">5. </w:t>
      </w:r>
      <w:r>
        <w:rPr>
          <w:sz w:val="21"/>
        </w:rPr>
        <w:t>The Tao is the Way or natural order of reality. Harmony matters because forcing life in a selfish or rigid way creates disorder, while living simply and attentively with the Tao leads to balance and wisdom.</w:t>
      </w:r>
    </w:p>
    <w:p>
      <w:pPr>
        <w:spacing w:after="100"/>
      </w:pPr>
      <w:r>
        <w:rPr>
          <w:b/>
          <w:sz w:val="21"/>
        </w:rPr>
        <w:t xml:space="preserve">6. </w:t>
      </w:r>
      <w:r>
        <w:rPr>
          <w:sz w:val="21"/>
        </w:rPr>
        <w:t>Yin and yang represent complementary forces that need balance rather than total victory over one another. In daily life this can mean balancing action and rest, strength and gentleness, discipline and flexibility.</w:t>
      </w:r>
    </w:p>
    <w:p>
      <w:pPr>
        <w:spacing w:after="100"/>
      </w:pPr>
      <w:r>
        <w:rPr>
          <w:b/>
          <w:sz w:val="21"/>
        </w:rPr>
        <w:t xml:space="preserve">7. </w:t>
      </w:r>
      <w:r>
        <w:rPr>
          <w:sz w:val="21"/>
        </w:rPr>
        <w:t>Confucianism uses ren, or humaneness, to shape the inner moral attitude, and li, or proper conduct and ritual, to shape outward behaviour. Together they guide respectful relationships and social harmony.</w:t>
      </w:r>
    </w:p>
    <w:p>
      <w:pPr>
        <w:spacing w:after="100"/>
      </w:pPr>
      <w:r>
        <w:rPr>
          <w:b/>
          <w:sz w:val="21"/>
        </w:rPr>
        <w:t xml:space="preserve">8. </w:t>
      </w:r>
      <w:r>
        <w:rPr>
          <w:sz w:val="21"/>
        </w:rPr>
        <w:t>Kami are sacred presences or spirits associated with nature, places, ancestors, and forces of life. In Shinto, people respond to kami with reverence, purity, and ritual rather than with one fixed creed.</w:t>
      </w:r>
    </w:p>
    <w:p>
      <w:pPr>
        <w:spacing w:after="100"/>
      </w:pPr>
      <w:r>
        <w:rPr>
          <w:b/>
          <w:sz w:val="21"/>
        </w:rPr>
        <w:t xml:space="preserve">9. </w:t>
      </w:r>
      <w:r>
        <w:rPr>
          <w:sz w:val="21"/>
        </w:rPr>
        <w:t>Purity practices help prepare people to approach the sacred respectfully and to remove forms of pollution or defilement. Shrine practices also connect people with place, tradition, festival life, and community memory.</w:t>
      </w:r>
    </w:p>
    <w:p>
      <w:pPr>
        <w:spacing w:after="100"/>
      </w:pPr>
      <w:r>
        <w:rPr>
          <w:b/>
          <w:sz w:val="21"/>
        </w:rPr>
        <w:t xml:space="preserve">10. </w:t>
      </w:r>
      <w:r>
        <w:rPr>
          <w:sz w:val="21"/>
        </w:rPr>
        <w:t>Taoism and Confucianism both seek harmony, but they do so differently. Taoism emphasizes naturalness, simplicity, and flowing with the Way, while Confucianism emphasizes moral cultivation, duties, education, and proper relationships.</w:t>
      </w:r>
    </w:p>
    <w:p>
      <w:pPr>
        <w:spacing w:after="100"/>
      </w:pPr>
      <w:r>
        <w:rPr>
          <w:b/>
          <w:sz w:val="21"/>
        </w:rPr>
        <w:t xml:space="preserve">11. </w:t>
      </w:r>
      <w:r>
        <w:rPr>
          <w:sz w:val="21"/>
        </w:rPr>
        <w:t>Accept any accurate example. One strong answer is Confucianism, which shaped family roles, education, political thought, and social ethics in East Asia through its emphasis on learning, duty, and respectful hierarchy.</w:t>
      </w:r>
    </w:p>
    <w:p>
      <w:pPr>
        <w:spacing w:after="100"/>
      </w:pPr>
      <w:r>
        <w:rPr>
          <w:b/>
          <w:sz w:val="21"/>
        </w:rPr>
        <w:t xml:space="preserve">12. </w:t>
      </w:r>
      <w:r>
        <w:rPr>
          <w:sz w:val="21"/>
        </w:rPr>
        <w:t>Philosophy asks what is real and how wisdom is found, ethics guides action, and ritual embodies belief in shared practice. Early religions mattered because they worked on all three levels at once, not just one.</w:t>
      </w:r>
    </w:p>
    <w:p>
      <w:pPr>
        <w:spacing w:after="120"/>
      </w:pPr>
      <w:r>
        <w:rPr>
          <w:b/>
          <w:i w:val="0"/>
          <w:sz w:val="25"/>
        </w:rPr>
        <w:t>Part Five: Student-Choice Teacher Notes</w:t>
      </w:r>
    </w:p>
    <w:p>
      <w:pPr>
        <w:spacing w:after="60"/>
      </w:pPr>
      <w:r>
        <w:rPr>
          <w:b/>
          <w:i w:val="0"/>
          <w:sz w:val="22"/>
        </w:rPr>
        <w:t>Option A: Founder or Sage Profile</w:t>
      </w:r>
    </w:p>
    <w:p>
      <w:pPr>
        <w:spacing w:after="160"/>
      </w:pPr>
      <w:r>
        <w:rPr>
          <w:b w:val="0"/>
          <w:i w:val="0"/>
          <w:sz w:val="21"/>
        </w:rPr>
        <w:t>Responses will vary. Full-credit work clearly identifies one founder, teacher, or sage, summarizes key teachings accurately, shows how those teachings addressed a human problem such as suffering or order, explains present-day importance, and includes at least two credible sources.</w:t>
      </w:r>
    </w:p>
    <w:p>
      <w:pPr>
        <w:spacing w:after="60"/>
      </w:pPr>
      <w:r>
        <w:rPr>
          <w:b/>
          <w:i w:val="0"/>
          <w:sz w:val="22"/>
        </w:rPr>
        <w:t>Option B: Compare Two Early Religions</w:t>
      </w:r>
    </w:p>
    <w:p>
      <w:pPr>
        <w:spacing w:after="160"/>
      </w:pPr>
      <w:r>
        <w:rPr>
          <w:b w:val="0"/>
          <w:i w:val="0"/>
          <w:sz w:val="21"/>
        </w:rPr>
        <w:t>Responses will vary. Award full marks when the student names two traditions, gives one meaningful similarity and one meaningful difference, offers a reasoned judgment about which tradition answers the question of how to live well more usefully, and cites at least two credible sources.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