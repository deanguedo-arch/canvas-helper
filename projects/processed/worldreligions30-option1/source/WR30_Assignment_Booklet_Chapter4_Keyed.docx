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t>Assignment Booklet #4 — Teacher Key</w:t>
      </w:r>
    </w:p>
    <w:p>
      <w:pPr>
        <w:spacing w:before="0" w:after="200" w:line="240" w:lineRule="auto"/>
        <w:jc w:val="center"/>
      </w:pPr>
      <w:r>
        <w:rPr>
          <w:rFonts w:ascii="Arial" w:hAnsi="Arial" w:eastAsia="Arial"/>
          <w:b w:val="0"/>
          <w:i w:val="0"/>
          <w:sz w:val="22"/>
        </w:rPr>
        <w:t>Chapter 4: Hinduism</w:t>
      </w:r>
    </w:p>
    <w:p>
      <w:pPr>
        <w:spacing w:before="0" w:after="0" w:line="240" w:lineRule="auto"/>
      </w:pPr>
      <w:r>
        <w:t>Teacher Copy / Suggested Answers</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Hinduism is most closely associated with</w:t>
              <w:br/>
              <w:t>A. South Asia</w:t>
              <w:br/>
              <w:t>B. Scandinavia</w:t>
              <w:br/>
              <w:t>C. North Africa</w:t>
              <w:br/>
              <w:t>D. Japan only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Brahman refers to</w:t>
              <w:br/>
              <w:t>A. ultimate divine reality</w:t>
              <w:br/>
              <w:t>B. a single temple priest</w:t>
              <w:br/>
              <w:t>C. a sacred river only</w:t>
              <w:br/>
              <w:t>D. a caste law book</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Atman refers to</w:t>
              <w:br/>
              <w:t>A. the inner self or soul</w:t>
              <w:br/>
              <w:t>B. a Hindu festival</w:t>
              <w:br/>
              <w:t>C. a place of pilgrimage only</w:t>
              <w:br/>
              <w:t>D. a temple offering tray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Karma is best understood as</w:t>
              <w:br/>
              <w:t>A. moral cause and effect</w:t>
              <w:br/>
              <w:t>B. random luck</w:t>
              <w:br/>
              <w:t>C. a river goddess</w:t>
              <w:br/>
              <w:t>D. a caste title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Dharma most nearly means</w:t>
              <w:br/>
              <w:t>A. duty and right order</w:t>
              <w:br/>
              <w:t>B. military power</w:t>
              <w:br/>
              <w:t>C. temple architecture</w:t>
              <w:br/>
              <w:t>D. a food law</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Moksha refers to</w:t>
              <w:br/>
              <w:t>A. release from samsara</w:t>
              <w:br/>
              <w:t>B. daily temple tax</w:t>
              <w:br/>
              <w:t>C. the worship of one statue</w:t>
              <w:br/>
              <w:t>D. a form of political rule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Puja is</w:t>
              <w:br/>
              <w:t>A. an act of devotional worship</w:t>
              <w:br/>
              <w:t>B. a legal court</w:t>
              <w:br/>
              <w:t>C. a harvest machine</w:t>
              <w:br/>
              <w:t>D. a census record</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The Vedas are</w:t>
              <w:br/>
              <w:t>A. sacred Hindu texts</w:t>
              <w:br/>
              <w:t>B. Buddhist monasteries</w:t>
              <w:br/>
              <w:t>C. Sikh prayers</w:t>
              <w:br/>
              <w:t>D. Islamic law books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Vishnu is often associated with</w:t>
              <w:br/>
              <w:t>A. preservation</w:t>
              <w:br/>
              <w:t>B. trade only</w:t>
              <w:br/>
              <w:t>C. river travel</w:t>
              <w:br/>
              <w:t>D. atheism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Shiva is commonly associated with</w:t>
              <w:br/>
              <w:t>A. destruction and transformation</w:t>
              <w:br/>
              <w:t>B. census taking</w:t>
              <w:br/>
              <w:t>C. temple accounting</w:t>
              <w:br/>
              <w:t>D. farming tools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Yoga in Hindu tradition is best understood as</w:t>
              <w:br/>
              <w:t>A. a spiritual discipline</w:t>
              <w:br/>
              <w:t>B. only physical exercise</w:t>
              <w:br/>
              <w:t>C. a political ideology</w:t>
              <w:br/>
              <w:t>D. a trade fair</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The Ganges is especially important as</w:t>
              <w:br/>
              <w:t>A. a sacred river</w:t>
              <w:br/>
              <w:t>B. the capital of India</w:t>
              <w:br/>
              <w:t>C. the oldest Veda</w:t>
              <w:br/>
              <w:t>D. a Hindu founder</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Diwali is often known as</w:t>
              <w:br/>
              <w:t>A. the festival of lights</w:t>
              <w:br/>
              <w:t>B. a new year tax</w:t>
              <w:br/>
              <w:t>C. a harvest drought</w:t>
              <w:br/>
              <w:t>D. a funeral rite only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Holi is especially associated with</w:t>
              <w:br/>
              <w:t>A. colour and celebration</w:t>
              <w:br/>
              <w:t>B. strict fasting only</w:t>
              <w:br/>
              <w:t>C. pilgrimage to Mecca</w:t>
              <w:br/>
              <w:t>D. Sabbath rest</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An avatar is</w:t>
              <w:br/>
              <w:t>A. a divine manifestation on earth</w:t>
              <w:br/>
              <w:t>B. a temple drum</w:t>
              <w:br/>
              <w:t>C. a family surname</w:t>
              <w:br/>
              <w:t>D. a sacred river</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Many Hindus practice worship</w:t>
              <w:br/>
              <w:t>A. at home and in temples</w:t>
              <w:br/>
              <w:t>B. only in temples</w:t>
              <w:br/>
              <w:t>C. only outdoors</w:t>
              <w:br/>
              <w:t>D. only once a year</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Samsara refers to</w:t>
              <w:br/>
              <w:t>A. the cycle of rebirth</w:t>
              <w:br/>
              <w:t>B. one holy city</w:t>
              <w:br/>
              <w:t>C. a sacred garment</w:t>
              <w:br/>
              <w:t>D. a food offering</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A guru is generally</w:t>
              <w:br/>
              <w:t>A. a respected teacher</w:t>
              <w:br/>
              <w:t>B. a government official</w:t>
              <w:br/>
              <w:t>C. a ritual impurity</w:t>
              <w:br/>
              <w:t>D. a sacred animal</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Hinduism is best described as</w:t>
              <w:br/>
              <w:t>A. ancient and diverse</w:t>
              <w:br/>
              <w:t>B. simple and uniform</w:t>
              <w:br/>
              <w:t>C. without sacred texts</w:t>
              <w:br/>
              <w:t>D. unrelated to ethics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A pilgrimage or holy river in Hinduism can help express</w:t>
              <w:br/>
              <w:t>A. devotion and purification</w:t>
              <w:br/>
              <w:t>B. disbelief in ritual</w:t>
              <w:br/>
              <w:t>C. separation from tradition</w:t>
              <w:br/>
              <w:t>D. rejection of family life</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Ultimate divine reality in Hindu thought.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Brahman</w:t>
              <w:br/>
              <w:t>B. atman</w:t>
              <w:br/>
              <w:t>C. dharma</w:t>
              <w:br/>
              <w:t>D. karma</w:t>
              <w:br/>
              <w:t>E. samsara</w:t>
              <w:br/>
              <w:t>F. moksha</w:t>
              <w:br/>
              <w:t>G. Vedas</w:t>
              <w:br/>
              <w:t>H. puja</w:t>
              <w:br/>
              <w:t>I. guru</w:t>
              <w:br/>
              <w:t>J. yoga</w:t>
              <w:br/>
              <w:t>K. avatar</w:t>
              <w:br/>
              <w:t>L. Vishnu</w:t>
              <w:br/>
              <w:t>M. Shiva</w:t>
              <w:br/>
              <w:t>N. Diwali</w:t>
              <w:br/>
              <w:t>O. Ganges</w:t>
            </w:r>
          </w:p>
        </w:tc>
      </w:tr>
      <w:tr>
        <w:tc>
          <w:tcPr>
            <w:tcW w:type="dxa" w:w="1008"/>
            <w:tcMar>
              <w:top w:w="70" w:type="dxa"/>
              <w:start w:w="70" w:type="dxa"/>
              <w:bottom w:w="70" w:type="dxa"/>
              <w:end w:w="70" w:type="dxa"/>
            </w:tcMar>
            <w:vAlign w:val="center"/>
          </w:tcPr>
          <w:p>
            <w:pPr>
              <w:jc w:val="center"/>
            </w:pPr>
            <w:r>
              <w:rPr>
                <w:b/>
                <w:color w:val="800000"/>
                <w:sz w:val="22"/>
              </w:rPr>
              <w:t>B</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inner self or soul.</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C</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Duty, moral order, and the right way to live.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D</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Moral cause and effect across actions and consequences.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E</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The cycle of rebirth.</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Release from the cycle of rebirth.</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G</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Ancient sacred texts of Hindu tradition.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H</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An act of devotional worship that may occur at home or in a temple.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I</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respected spiritual teacher.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J</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A disciplined path that may unite body, mind, and spiritual practice.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K</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 divine manifestation on earth.</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L</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 deity commonly associated with preservation.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M</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deity commonly associated with destruction and transformation.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N</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 major holy day often known as the festival of lights.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O</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river regarded as sacred by many Hindus.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Hinduism can be reduced to one simple creed that all Hindus express in exactly the same way.</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Brahman can refer to ultimate divine reality.</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Atman means the inner self or soul.</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Karma teaches that actions are morally insignificant.</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Moksha is release from samsara.</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Puja is a form of devotional worship.</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The Vedas are sacred Hindu texts.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Yoga can include spiritual discipline, not just exercise.</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The Ganges has no religious significance in Hinduism.</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Diwali is often associated with light.</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Many Hindus keep forms of worship in the home as well as at temples.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An avatar is a kind of divine manifestation.</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Hinduism is unrelated to family and community life.</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Samsara refers to the cycle of rebirth.</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Hindu traditions have become part of Canadian religious diversity.</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why Hinduism is often described as both ancient and diverse.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the relationship among Brahman, atman, samsara, and moksha.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karma and dharma and how they influence moral choices.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What are the Vedas, and why are sacred texts important in Hindu tradition?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Describe the purpose of puja in home or temple worship.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Explain the importance of one Hindu deity or avatar from the chapter.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Compare the roles of family practice and temple practice in Hindu life.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Explain the significance of yoga or meditation beyond physical exercise.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Describe the importance of one festival such as Diwali or Holi.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What role can pilgrimage or a sacred river such as the Ganges play in Hindu devotion?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Explain why Hinduism cannot be reduced to one simple set of beliefs.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Describe one way Hindu traditions have become part of Canadian religious diversity.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Hindu Deity or Symbol Study</w:t>
      </w:r>
    </w:p>
    <w:p>
      <w:pPr>
        <w:spacing w:before="0" w:after="80" w:line="240" w:lineRule="auto"/>
      </w:pPr>
      <w:r>
        <w:rPr>
          <w:rFonts w:ascii="Arial" w:hAnsi="Arial" w:eastAsia="Arial"/>
          <w:b w:val="0"/>
          <w:i w:val="0"/>
          <w:sz w:val="20"/>
        </w:rPr>
        <w:t>Using reliable sources, research one Hindu deity, avatar, or symbol such as Om, a lotus, or a murti. Then respond to the following items:</w:t>
      </w:r>
    </w:p>
    <w:p>
      <w:pPr>
        <w:spacing w:before="0" w:after="20" w:line="240" w:lineRule="auto"/>
      </w:pPr>
      <w:r>
        <w:rPr>
          <w:rFonts w:ascii="Arial" w:hAnsi="Arial" w:eastAsia="Arial"/>
          <w:b w:val="0"/>
          <w:i w:val="0"/>
          <w:sz w:val="20"/>
        </w:rPr>
        <w:t>1. Identify the deity, avatar, or symbol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its main meaning and how it is used or understood.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beliefs or values it communicates to worshippers.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State one reason outsiders sometimes misunderstand it, and explain how you would correct that misunderstanding.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Hindu Festival or Temple Practice</w:t>
      </w:r>
    </w:p>
    <w:p>
      <w:pPr>
        <w:spacing w:before="0" w:after="80" w:line="240" w:lineRule="auto"/>
      </w:pPr>
      <w:r>
        <w:rPr>
          <w:rFonts w:ascii="Arial" w:hAnsi="Arial" w:eastAsia="Arial"/>
          <w:b w:val="0"/>
          <w:i w:val="0"/>
          <w:sz w:val="20"/>
        </w:rPr>
        <w:t>Using reliable sources, research one Hindu festival, pilgrimage, or temple practice. Then respond to the following items:</w:t>
      </w:r>
    </w:p>
    <w:p>
      <w:pPr>
        <w:spacing w:before="0" w:after="20" w:line="240" w:lineRule="auto"/>
      </w:pPr>
      <w:r>
        <w:rPr>
          <w:rFonts w:ascii="Arial" w:hAnsi="Arial" w:eastAsia="Arial"/>
          <w:b w:val="0"/>
          <w:i w:val="0"/>
          <w:sz w:val="20"/>
        </w:rPr>
        <w:t>1. Identify the festival, pilgrimage, or practice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what happens during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which beliefs or values are expressed through it.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way this practice could help a Canadian student better understand Hinduism.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4</w:t>
      </w:r>
    </w:p>
    <w:p>
      <w:pPr>
        <w:spacing w:before="0" w:after="0" w:line="240" w:lineRule="auto"/>
        <w:jc w:val="center"/>
      </w:pPr>
      <w:r>
        <w:rPr>
          <w:rFonts w:ascii="Arial" w:hAnsi="Arial" w:eastAsia="Arial"/>
          <w:b w:val="0"/>
          <w:i w:val="0"/>
          <w:sz w:val="18"/>
        </w:rPr>
        <w:t>After you have completed all items, submit your work according to your course instructions.</w:t>
      </w:r>
    </w:p>
    <w:p>
      <w:r>
        <w:br w:type="page"/>
      </w:r>
    </w:p>
    <w:p>
      <w:pPr>
        <w:spacing w:after="80"/>
        <w:jc w:val="center"/>
      </w:pPr>
      <w:r>
        <w:rPr>
          <w:b/>
          <w:i w:val="0"/>
          <w:sz w:val="30"/>
        </w:rPr>
        <w:t>Teacher Key and Suggested Responses</w:t>
      </w:r>
    </w:p>
    <w:p>
      <w:pPr>
        <w:spacing w:after="200"/>
        <w:jc w:val="center"/>
      </w:pPr>
      <w:r>
        <w:rPr>
          <w:b w:val="0"/>
          <w:i/>
          <w:sz w:val="21"/>
        </w:rPr>
        <w:t>Equivalent accurate answers should also receive credit.</w:t>
      </w:r>
    </w:p>
    <w:p>
      <w:pPr>
        <w:spacing w:after="80"/>
      </w:pPr>
      <w:r>
        <w:rPr>
          <w:b/>
          <w:i w:val="0"/>
          <w:sz w:val="25"/>
        </w:rPr>
        <w:t>Parts One to Three</w:t>
      </w:r>
    </w:p>
    <w:p>
      <w:pPr>
        <w:spacing w:after="160"/>
      </w:pPr>
      <w:r>
        <w:rPr>
          <w:b w:val="0"/>
          <w:i w:val="0"/>
          <w:sz w:val="21"/>
        </w:rPr>
        <w:t>Objective answer blanks have been filled directly in the booklet tables above.</w:t>
      </w:r>
    </w:p>
    <w:p>
      <w:pPr>
        <w:spacing w:after="120"/>
      </w:pPr>
      <w:r>
        <w:rPr>
          <w:b/>
          <w:i w:val="0"/>
          <w:sz w:val="25"/>
        </w:rPr>
        <w:t>Part Four: Suggested Responses</w:t>
      </w:r>
    </w:p>
    <w:p>
      <w:pPr>
        <w:spacing w:after="100"/>
      </w:pPr>
      <w:r>
        <w:rPr>
          <w:b/>
          <w:sz w:val="21"/>
        </w:rPr>
        <w:t xml:space="preserve">1. </w:t>
      </w:r>
      <w:r>
        <w:rPr>
          <w:sz w:val="21"/>
        </w:rPr>
        <w:t>Hinduism is ancient because its roots go back thousands of years in South Asia and its traditions developed over a very long period. It is diverse because it includes many schools of thought, deities, scriptures, rituals, and regional practices rather than one single uniform creed.</w:t>
      </w:r>
    </w:p>
    <w:p>
      <w:pPr>
        <w:spacing w:after="100"/>
      </w:pPr>
      <w:r>
        <w:rPr>
          <w:b/>
          <w:sz w:val="21"/>
        </w:rPr>
        <w:t xml:space="preserve">2. </w:t>
      </w:r>
      <w:r>
        <w:rPr>
          <w:sz w:val="21"/>
        </w:rPr>
        <w:t>Brahman is ultimate divine reality, atman is the deepest self or soul, samsara is the cycle of rebirth, and moksha is release from that cycle. A strong answer explains that liberation comes through realizing the true relationship between self, reality, and spiritual truth.</w:t>
      </w:r>
    </w:p>
    <w:p>
      <w:pPr>
        <w:spacing w:after="100"/>
      </w:pPr>
      <w:r>
        <w:rPr>
          <w:b/>
          <w:sz w:val="21"/>
        </w:rPr>
        <w:t xml:space="preserve">3. </w:t>
      </w:r>
      <w:r>
        <w:rPr>
          <w:sz w:val="21"/>
        </w:rPr>
        <w:t>Karma is moral cause and effect: actions have consequences. Dharma refers to duty, right order, and the proper way to live. Together they influence choices by encouraging people to act responsibly and in ways that support moral and cosmic order.</w:t>
      </w:r>
    </w:p>
    <w:p>
      <w:pPr>
        <w:spacing w:after="100"/>
      </w:pPr>
      <w:r>
        <w:rPr>
          <w:b/>
          <w:sz w:val="21"/>
        </w:rPr>
        <w:t xml:space="preserve">4. </w:t>
      </w:r>
      <w:r>
        <w:rPr>
          <w:sz w:val="21"/>
        </w:rPr>
        <w:t>The Vedas are ancient sacred Hindu texts containing hymns, ritual material, and early religious thought. Sacred texts matter because they preserve teaching, ritual knowledge, memory, and religious authority.</w:t>
      </w:r>
    </w:p>
    <w:p>
      <w:pPr>
        <w:spacing w:after="100"/>
      </w:pPr>
      <w:r>
        <w:rPr>
          <w:b/>
          <w:sz w:val="21"/>
        </w:rPr>
        <w:t xml:space="preserve">5. </w:t>
      </w:r>
      <w:r>
        <w:rPr>
          <w:sz w:val="21"/>
        </w:rPr>
        <w:t>Puja is devotional worship that may happen at home or in a temple through prayers, offerings, lamps, gestures, and reverence before a deity or sacred image. Its purpose is to express devotion and bring everyday life into contact with the sacred.</w:t>
      </w:r>
    </w:p>
    <w:p>
      <w:pPr>
        <w:spacing w:after="100"/>
      </w:pPr>
      <w:r>
        <w:rPr>
          <w:b/>
          <w:sz w:val="21"/>
        </w:rPr>
        <w:t xml:space="preserve">6. </w:t>
      </w:r>
      <w:r>
        <w:rPr>
          <w:sz w:val="21"/>
        </w:rPr>
        <w:t>Accept any accurate example from the chapter. A strong answer could choose Vishnu and explain that he is linked with preservation and may appear through avatars to restore dharma and protect cosmic order.</w:t>
      </w:r>
    </w:p>
    <w:p>
      <w:pPr>
        <w:spacing w:after="100"/>
      </w:pPr>
      <w:r>
        <w:rPr>
          <w:b/>
          <w:sz w:val="21"/>
        </w:rPr>
        <w:t xml:space="preserve">7. </w:t>
      </w:r>
      <w:r>
        <w:rPr>
          <w:sz w:val="21"/>
        </w:rPr>
        <w:t>Family practice often includes home shrines, daily puja, festivals, and the passing on of values in ordinary life. Temple practice adds communal worship, priests, darshan, and major rituals. Both home and temple life are important in Hindu devotion.</w:t>
      </w:r>
    </w:p>
    <w:p>
      <w:pPr>
        <w:spacing w:after="100"/>
      </w:pPr>
      <w:r>
        <w:rPr>
          <w:b/>
          <w:sz w:val="21"/>
        </w:rPr>
        <w:t xml:space="preserve">8. </w:t>
      </w:r>
      <w:r>
        <w:rPr>
          <w:sz w:val="21"/>
        </w:rPr>
        <w:t>Yoga or meditation is not only exercise. In Hindu tradition it can be a disciplined spiritual path that trains body and mind, deepens focus, supports devotion, and helps a person seek truth, self-mastery, or liberation.</w:t>
      </w:r>
    </w:p>
    <w:p>
      <w:pPr>
        <w:spacing w:after="100"/>
      </w:pPr>
      <w:r>
        <w:rPr>
          <w:b/>
          <w:sz w:val="21"/>
        </w:rPr>
        <w:t xml:space="preserve">9. </w:t>
      </w:r>
      <w:r>
        <w:rPr>
          <w:sz w:val="21"/>
        </w:rPr>
        <w:t>Accept any accurate festival example. For Diwali, strong answers note light over darkness, good over evil, family celebration, lamps, prayer, and renewal. For Holi, strong answers may stress joy, colour, spring, and social celebration.</w:t>
      </w:r>
    </w:p>
    <w:p>
      <w:pPr>
        <w:spacing w:after="100"/>
      </w:pPr>
      <w:r>
        <w:rPr>
          <w:b/>
          <w:sz w:val="21"/>
        </w:rPr>
        <w:t xml:space="preserve">10. </w:t>
      </w:r>
      <w:r>
        <w:rPr>
          <w:sz w:val="21"/>
        </w:rPr>
        <w:t>Pilgrimage and sacred rivers can express devotion, purification, merit, memory, and connection with sacred geography. The Ganges, for example, is treated by many Hindus as holy and spiritually purifying.</w:t>
      </w:r>
    </w:p>
    <w:p>
      <w:pPr>
        <w:spacing w:after="100"/>
      </w:pPr>
      <w:r>
        <w:rPr>
          <w:b/>
          <w:sz w:val="21"/>
        </w:rPr>
        <w:t xml:space="preserve">11. </w:t>
      </w:r>
      <w:r>
        <w:rPr>
          <w:sz w:val="21"/>
        </w:rPr>
        <w:t>Hinduism cannot be reduced to one simple set of beliefs because it contains many texts, philosophies, forms of worship, and understandings of the divine. Diversity is part of Hindu tradition itself, not a sign that it lacks coherence.</w:t>
      </w:r>
    </w:p>
    <w:p>
      <w:pPr>
        <w:spacing w:after="100"/>
      </w:pPr>
      <w:r>
        <w:rPr>
          <w:b/>
          <w:sz w:val="21"/>
        </w:rPr>
        <w:t xml:space="preserve">12. </w:t>
      </w:r>
      <w:r>
        <w:rPr>
          <w:sz w:val="21"/>
        </w:rPr>
        <w:t>Accept any accurate Canadian example, such as temples, Diwali celebrations, yoga and meditation communities, or Hindu immigrant family and community life becoming visible within Canadian pluralism.</w:t>
      </w:r>
    </w:p>
    <w:p>
      <w:pPr>
        <w:spacing w:after="120"/>
      </w:pPr>
      <w:r>
        <w:rPr>
          <w:b/>
          <w:i w:val="0"/>
          <w:sz w:val="25"/>
        </w:rPr>
        <w:t>Part Five: Student-Choice Teacher Notes</w:t>
      </w:r>
    </w:p>
    <w:p>
      <w:pPr>
        <w:spacing w:after="60"/>
      </w:pPr>
      <w:r>
        <w:rPr>
          <w:b/>
          <w:i w:val="0"/>
          <w:sz w:val="22"/>
        </w:rPr>
        <w:t>Option A: Hindu Deity or Symbol Study</w:t>
      </w:r>
    </w:p>
    <w:p>
      <w:pPr>
        <w:spacing w:after="160"/>
      </w:pPr>
      <w:r>
        <w:rPr>
          <w:b w:val="0"/>
          <w:i w:val="0"/>
          <w:sz w:val="21"/>
        </w:rPr>
        <w:t>Responses will vary. Full-credit work identifies one deity, avatar, or symbol clearly, explains its meaning accurately, shows what beliefs or values it communicates, addresses a likely misunderstanding with a good correction, and includes at least two credible sources.</w:t>
      </w:r>
    </w:p>
    <w:p>
      <w:pPr>
        <w:spacing w:after="60"/>
      </w:pPr>
      <w:r>
        <w:rPr>
          <w:b/>
          <w:i w:val="0"/>
          <w:sz w:val="22"/>
        </w:rPr>
        <w:t>Option B: Hindu Festival or Temple Practice</w:t>
      </w:r>
    </w:p>
    <w:p>
      <w:pPr>
        <w:spacing w:after="160"/>
      </w:pPr>
      <w:r>
        <w:rPr>
          <w:b w:val="0"/>
          <w:i w:val="0"/>
          <w:sz w:val="21"/>
        </w:rPr>
        <w:t>Responses will vary. Award full marks when the student identifies one festival, pilgrimage, or temple practice, describes what happens in enough detail, explains the beliefs or values expressed, states how it could deepen understanding of Hinduism, and provides at least two credible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