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rPr>
          <w:rFonts w:ascii="Arial" w:hAnsi="Arial" w:eastAsia="Arial"/>
          <w:b/>
          <w:i w:val="0"/>
          <w:sz w:val="28"/>
        </w:rPr>
        <w:t>Assignment Booklet #7</w:t>
      </w:r>
    </w:p>
    <w:p>
      <w:pPr>
        <w:spacing w:before="0" w:after="200" w:line="240" w:lineRule="auto"/>
        <w:jc w:val="center"/>
      </w:pPr>
      <w:r>
        <w:rPr>
          <w:rFonts w:ascii="Arial" w:hAnsi="Arial" w:eastAsia="Arial"/>
          <w:b w:val="0"/>
          <w:i w:val="0"/>
          <w:sz w:val="22"/>
        </w:rPr>
        <w:t>Chapter 7: Christianity</w:t>
      </w:r>
    </w:p>
    <w:p>
      <w:pPr>
        <w:spacing w:before="0" w:after="0" w:line="240" w:lineRule="auto"/>
      </w:pPr>
      <w:r>
        <w:rPr>
          <w:rFonts w:ascii="Arial" w:hAnsi="Arial" w:eastAsia="Arial"/>
          <w:b w:val="0"/>
          <w:i w:val="0"/>
          <w:sz w:val="22"/>
        </w:rPr>
        <w:t>Name: ____________________________________________________________</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Christianity centers on the life and teachings of</w:t>
              <w:br/>
              <w:t>A. Jesus</w:t>
              <w:br/>
              <w:t>B. Moses</w:t>
              <w:br/>
              <w:t>C. Muhammad</w:t>
              <w:br/>
              <w:t>D. Guru Nanak</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word gospel most nearly means</w:t>
              <w:br/>
              <w:t>A. good news</w:t>
              <w:br/>
              <w:t>B. sacred river</w:t>
              <w:br/>
              <w:t>C. temple law</w:t>
              <w:br/>
              <w:t>D. food blessing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disciple is</w:t>
              <w:br/>
              <w:t>A. a follower or student</w:t>
              <w:br/>
              <w:t>B. a church building</w:t>
              <w:br/>
              <w:t>C. a sacred meal</w:t>
              <w:br/>
              <w:t>D. a holy day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Trinity refers to</w:t>
              <w:br/>
              <w:t>A. Father, Son, and Holy Spirit</w:t>
              <w:br/>
              <w:t>B. three gospels only</w:t>
              <w:br/>
              <w:t>C. three churches in Rome</w:t>
              <w:br/>
              <w:t>D. three kinds of prayer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Baptism is commonly associated with</w:t>
              <w:br/>
              <w:t>A. initiation and belonging</w:t>
              <w:br/>
              <w:t>B. a food law</w:t>
              <w:br/>
              <w:t>C. temple destruction</w:t>
              <w:br/>
              <w:t>D. a legal court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Eucharist or Communion is connected with</w:t>
              <w:br/>
              <w:t>A. remembering Jesus and sharing sacred meal</w:t>
              <w:br/>
              <w:t>B. a pilgrimage tax</w:t>
              <w:br/>
              <w:t>C. a census ritual</w:t>
              <w:br/>
              <w:t>D. monastic silence only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The resurrection refers to</w:t>
              <w:br/>
              <w:t>A. Jesus rising from the dead</w:t>
              <w:br/>
              <w:t>B. the building of a church</w:t>
              <w:br/>
              <w:t>C. the writing of the Bible</w:t>
              <w:br/>
              <w:t>D. a Roman festival</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Salvation in Christianity is most closely related to</w:t>
              <w:br/>
              <w:t>A. reconciliation and new life with God</w:t>
              <w:br/>
              <w:t>B. temple architecture</w:t>
              <w:br/>
              <w:t>C. political citizenship</w:t>
              <w:br/>
              <w:t>D. one ethnic identity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Grace most nearly means</w:t>
              <w:br/>
              <w:t>A. undeserved divine love or favour</w:t>
              <w:br/>
              <w:t>B. church taxation</w:t>
              <w:br/>
              <w:t>C. a Christian holiday</w:t>
              <w:br/>
              <w:t>D. a sacred mountain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A parable is</w:t>
              <w:br/>
              <w:t>A. a teaching story</w:t>
              <w:br/>
              <w:t>B. a church office</w:t>
              <w:br/>
              <w:t>C. a hymn book</w:t>
              <w:br/>
              <w:t>D. a pilgrimage site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Catholic, Orthodox, and Protestant are</w:t>
              <w:br/>
              <w:t>A. major branches of Christianity</w:t>
              <w:br/>
              <w:t>B. names for the four gospels</w:t>
              <w:br/>
              <w:t>C. Jewish holy days</w:t>
              <w:br/>
              <w:t>D. Buddhist paths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Christmas is mainly associated with</w:t>
              <w:br/>
              <w:t>A. the birth of Jesus</w:t>
              <w:br/>
              <w:t>B. the resurrection</w:t>
              <w:br/>
              <w:t>C. Pentecost</w:t>
              <w:br/>
              <w:t>D. the Exodus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Easter is mainly associated with</w:t>
              <w:br/>
              <w:t>A. the death and resurrection of Jesus</w:t>
              <w:br/>
              <w:t>B. the giving of the law</w:t>
              <w:br/>
              <w:t>C. fasting in Ramadan</w:t>
              <w:br/>
              <w:t>D. the birth of Abraham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The Christian Bible includes</w:t>
              <w:br/>
              <w:t>A. Old Testament and New Testament</w:t>
              <w:br/>
              <w:t>B. Torah and Talmud only</w:t>
              <w:br/>
              <w:t>C. Vedas only</w:t>
              <w:br/>
              <w:t>D. Qur'an and Hadith</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church is best understood as</w:t>
              <w:br/>
              <w:t>A. a worshipping community and often a building</w:t>
              <w:br/>
              <w:t>B. a sacred river</w:t>
              <w:br/>
              <w:t>C. a legal commandment</w:t>
              <w:br/>
              <w:t>D. a Christian caste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Which pair is correctly matched?</w:t>
              <w:br/>
              <w:t>A. parable - teaching story</w:t>
              <w:br/>
              <w:t>B. grace - church building</w:t>
              <w:br/>
              <w:t>C. Easter - baptismal water</w:t>
              <w:br/>
              <w:t>D. Trinity - three countries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Christian ethics often emphasize</w:t>
              <w:br/>
              <w:t>A. love, service, and forgiveness</w:t>
              <w:br/>
              <w:t>B. ritual purity alone</w:t>
              <w:br/>
              <w:t>C. rejection of the poor</w:t>
              <w:br/>
              <w:t>D. isolation from society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One central reason Christians value Jesus is that he is understood as</w:t>
              <w:br/>
              <w:t>A. Christ or Messiah</w:t>
              <w:br/>
              <w:t>B. a Roman emperor</w:t>
              <w:br/>
              <w:t>C. the founder of Judaism</w:t>
              <w:br/>
              <w:t>D. a symbolic myth only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Baptism and Eucharist are often called</w:t>
              <w:br/>
              <w:t>A. sacraments</w:t>
              <w:br/>
              <w:t>B. census rites</w:t>
              <w:br/>
              <w:t>C. dietary laws</w:t>
              <w:br/>
              <w:t>D. caste duties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Christianity has influenced Canada through</w:t>
              <w:br/>
              <w:t>A. churches, schools, charities, and holidays</w:t>
              <w:br/>
              <w:t>B. no public institutions</w:t>
              <w:br/>
              <w:t>C. rejection of service</w:t>
              <w:br/>
              <w:t>D. disappearance from history</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central figure of Christianity.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Jesus</w:t>
              <w:br/>
              <w:t>B. gospel</w:t>
              <w:br/>
              <w:t>C. disciple</w:t>
              <w:br/>
              <w:t>D. Trinity</w:t>
              <w:br/>
              <w:t>E. church</w:t>
              <w:br/>
              <w:t>F. baptism</w:t>
              <w:br/>
              <w:t>G. Eucharist</w:t>
              <w:br/>
              <w:t>H. resurrection</w:t>
              <w:br/>
              <w:t>I. salvation</w:t>
              <w:br/>
              <w:t>J. grace</w:t>
              <w:br/>
              <w:t>K. parable</w:t>
              <w:br/>
              <w:t>L. Catholic</w:t>
              <w:br/>
              <w:t>M. Orthodox</w:t>
              <w:br/>
              <w:t>N. Protestant</w:t>
              <w:br/>
              <w:t>O. Easter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 word often translated as good news.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follower or student.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Father, Son, and Holy Spirit.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 community of believers and often the building where they gather.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A rite often associated with initiation and belonging.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sacred meal that remembers Jesus.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Jesus rising from the dead.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Reconciliation and new life with God.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Undeserved divine love or favour.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 teaching story.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 major branch of Christianity.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major branch of Christianity with ancient roots.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 major branch of Christianity associated with reform movements.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major holy day centered on the death and resurrection of Jesus.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Christianity is centered on the life and teachings of Jesus.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gospel can be translated as good news.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disciple is a kind of church building.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Trinity refers to Father, Son, and Holy Spirit.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Baptism can be associated with initiation and belonging.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Eucharist or Communion has no connection to Jesus.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The resurrection refers to Jesus rising from the dead.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Grace can mean undeserved divine love or favour.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parable is a teaching story.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Catholic, Orthodox, and Protestant are major Christian branches.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Christmas is mainly associated with the resurrection of Jesus.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Easter is mainly associated with the death and resurrection of Jesus.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Christian ethics often emphasize love and service.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The Christian Bible includes an Old Testament and a New Testament.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Christianity has had no influence on Canadian schools, charities, or holidays.</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why the life and teachings of Jesus stand at the centre of Christianity.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the meaning of one parable or teaching associated with Jesus.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the significance of the crucifixion and resurrection.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Compare the Old Testament and New Testament as parts of the Christian Bible.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Explain the idea of the Trinity.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Describe the purpose of baptism.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Explain the meaning of the Eucharist or Communion.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Compare Catholic, Orthodox, and Protestant Christianity in one clear way.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Describe the role of the church in worship and community service.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Explain why Christmas and Easter are both major holy days.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Describe one Christian symbol and explain its significance.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Explain one way Christianity has shaped Canadian culture or institutions.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Christian Art, Music, or Symbol</w:t>
      </w:r>
    </w:p>
    <w:p>
      <w:pPr>
        <w:spacing w:before="0" w:after="80" w:line="240" w:lineRule="auto"/>
      </w:pPr>
      <w:r>
        <w:rPr>
          <w:rFonts w:ascii="Arial" w:hAnsi="Arial" w:eastAsia="Arial"/>
          <w:b w:val="0"/>
          <w:i w:val="0"/>
          <w:sz w:val="20"/>
        </w:rPr>
        <w:t>Using reliable sources, research one Christian artwork, hymn, symbol, or monument. Then respond to the following items:</w:t>
      </w:r>
    </w:p>
    <w:p>
      <w:pPr>
        <w:spacing w:before="0" w:after="20" w:line="240" w:lineRule="auto"/>
      </w:pPr>
      <w:r>
        <w:rPr>
          <w:rFonts w:ascii="Arial" w:hAnsi="Arial" w:eastAsia="Arial"/>
          <w:b w:val="0"/>
          <w:i w:val="0"/>
          <w:sz w:val="20"/>
        </w:rPr>
        <w:t>1. Identify the artwork, music, symbol, or monument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Christian beliefs or values it communicates.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reason it may still matter in contemporary culture.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Christian Community or Denomination Study</w:t>
      </w:r>
    </w:p>
    <w:p>
      <w:pPr>
        <w:spacing w:before="0" w:after="80" w:line="240" w:lineRule="auto"/>
      </w:pPr>
      <w:r>
        <w:rPr>
          <w:rFonts w:ascii="Arial" w:hAnsi="Arial" w:eastAsia="Arial"/>
          <w:b w:val="0"/>
          <w:i w:val="0"/>
          <w:sz w:val="20"/>
        </w:rPr>
        <w:t>Using reliable sources, research one Christian denomination, church, ministry, or community organization in Canada. Then respond to the following items:</w:t>
      </w:r>
    </w:p>
    <w:p>
      <w:pPr>
        <w:spacing w:before="0" w:after="20" w:line="240" w:lineRule="auto"/>
      </w:pPr>
      <w:r>
        <w:rPr>
          <w:rFonts w:ascii="Arial" w:hAnsi="Arial" w:eastAsia="Arial"/>
          <w:b w:val="0"/>
          <w:i w:val="0"/>
          <w:sz w:val="20"/>
        </w:rPr>
        <w:t>1. Identify the denomination, church, or organization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beliefs are expressed through worship, service, or daily practice.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contribution this example makes to Canadian society.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7</w:t>
      </w:r>
    </w:p>
    <w:p>
      <w:pPr>
        <w:spacing w:before="0" w:after="0" w:line="240" w:lineRule="auto"/>
        <w:jc w:val="center"/>
      </w:pPr>
      <w:r>
        <w:rPr>
          <w:rFonts w:ascii="Arial" w:hAnsi="Arial" w:eastAsia="Arial"/>
          <w:b w:val="0"/>
          <w:i w:val="0"/>
          <w:sz w:val="18"/>
        </w:rPr>
        <w:t>After you have completed all items, submit your work according to your course instructions.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