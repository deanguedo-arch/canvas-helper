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Arial" w:hAnsi="Arial" w:eastAsia="Arial"/>
          <w:b w:val="0"/>
          <w:i w:val="0"/>
          <w:sz w:val="22"/>
        </w:rPr>
        <w:t>World Religions 30</w:t>
      </w:r>
    </w:p>
    <w:p>
      <w:pPr>
        <w:spacing w:before="0" w:after="40" w:line="240" w:lineRule="auto"/>
        <w:jc w:val="center"/>
      </w:pPr>
      <w:r>
        <w:rPr>
          <w:rFonts w:ascii="Arial" w:hAnsi="Arial" w:eastAsia="Arial"/>
          <w:b/>
          <w:i w:val="0"/>
          <w:sz w:val="28"/>
        </w:rPr>
        <w:t>Assignment Booklet #8</w:t>
      </w:r>
    </w:p>
    <w:p>
      <w:pPr>
        <w:spacing w:before="0" w:after="200" w:line="240" w:lineRule="auto"/>
        <w:jc w:val="center"/>
      </w:pPr>
      <w:r>
        <w:rPr>
          <w:rFonts w:ascii="Arial" w:hAnsi="Arial" w:eastAsia="Arial"/>
          <w:b w:val="0"/>
          <w:i w:val="0"/>
          <w:sz w:val="22"/>
        </w:rPr>
        <w:t>Chapter 8: Islam</w:t>
      </w:r>
    </w:p>
    <w:p>
      <w:pPr>
        <w:spacing w:before="0" w:after="0" w:line="240" w:lineRule="auto"/>
      </w:pPr>
      <w:r>
        <w:rPr>
          <w:rFonts w:ascii="Arial" w:hAnsi="Arial" w:eastAsia="Arial"/>
          <w:b w:val="0"/>
          <w:i w:val="0"/>
          <w:sz w:val="22"/>
        </w:rPr>
        <w:t>Name: ____________________________________________________________</w:t>
      </w:r>
    </w:p>
    <w:p>
      <w:r>
        <w:br w:type="page"/>
      </w:r>
    </w:p>
    <w:p>
      <w:pPr>
        <w:spacing w:before="0" w:after="40" w:line="240" w:lineRule="auto"/>
      </w:pPr>
      <w:r>
        <w:rPr>
          <w:rFonts w:ascii="Arial" w:hAnsi="Arial" w:eastAsia="Arial"/>
          <w:b/>
          <w:i w:val="0"/>
          <w:sz w:val="22"/>
        </w:rPr>
        <w:t>Part One: Multiple-Choice Items</w:t>
      </w:r>
    </w:p>
    <w:p>
      <w:pPr>
        <w:spacing w:before="0" w:after="120" w:line="240" w:lineRule="auto"/>
      </w:pPr>
      <w:r>
        <w:rPr>
          <w:rFonts w:ascii="Arial" w:hAnsi="Arial" w:eastAsia="Arial"/>
          <w:b w:val="0"/>
          <w:i w:val="0"/>
          <w:sz w:val="18"/>
        </w:rPr>
        <w:t>Read each item carefully and decide which choice best completes the statement or answers the question. Type the letter of your choice in the blank space before the item. (20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Islam is centered on submission to</w:t>
              <w:br/>
              <w:t>A. Allah</w:t>
              <w:br/>
              <w:t>B. many local gods</w:t>
              <w:br/>
              <w:t>C. the emperor</w:t>
              <w:br/>
              <w:t>D. the caste system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Muhammad is understood in Islam as</w:t>
              <w:br/>
              <w:t>A. the Prophet who received revelation</w:t>
              <w:br/>
              <w:t>B. the Son of God</w:t>
              <w:br/>
              <w:t>C. a Sikh guru</w:t>
              <w:br/>
              <w:t>D. a Buddhist monk</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Qur'an is best understood as</w:t>
              <w:br/>
              <w:t>A. the sacred scripture of Islam</w:t>
              <w:br/>
              <w:t>B. a law court</w:t>
              <w:br/>
              <w:t>C. a pilgrimage tax</w:t>
              <w:br/>
              <w:t>D. a Jewish prayer book</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mosque is</w:t>
              <w:br/>
              <w:t>A. a place of worship</w:t>
              <w:br/>
              <w:t>B. a sacred river</w:t>
              <w:br/>
              <w:t>C. a religious holiday</w:t>
              <w:br/>
              <w:t>D. a fasting rule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An imam is generally</w:t>
              <w:br/>
              <w:t>A. a prayer leader or teacher</w:t>
              <w:br/>
              <w:t>B. a sacred text</w:t>
              <w:br/>
              <w:t>C. a pilgrimage route</w:t>
              <w:br/>
              <w:t>D. a political office by definition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shahadah is</w:t>
              <w:br/>
              <w:t>A. the declaration of faith</w:t>
              <w:br/>
              <w:t>B. the fast of Ramadan</w:t>
              <w:br/>
              <w:t>C. the pilgrimage to Mecca</w:t>
              <w:br/>
              <w:t>D. the giving of alms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Salat refers to</w:t>
              <w:br/>
              <w:t>A. ritual prayer</w:t>
              <w:br/>
              <w:t>B. charity</w:t>
              <w:br/>
              <w:t>C. fasting</w:t>
              <w:br/>
              <w:t>D. pilgrimage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Zakat refers to</w:t>
              <w:br/>
              <w:t>A. charitable giving</w:t>
              <w:br/>
              <w:t>B. daily prayer</w:t>
              <w:br/>
              <w:t>C. fasting</w:t>
              <w:br/>
              <w:t>D. scripture recitation only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Sawm is most closely linked to</w:t>
              <w:br/>
              <w:t>A. fasting in Ramadan</w:t>
              <w:br/>
              <w:t>B. almsgiving</w:t>
              <w:br/>
              <w:t>C. pilgrimage to Jerusalem</w:t>
              <w:br/>
              <w:t>D. temple sacrifice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Hajj refers to</w:t>
              <w:br/>
              <w:t>A. pilgrimage to Mecca</w:t>
              <w:br/>
              <w:t>B. daily prayer</w:t>
              <w:br/>
              <w:t>C. a mosque leader</w:t>
              <w:br/>
              <w:t>D. a holy book</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The Kaaba is located in</w:t>
              <w:br/>
              <w:t>A. Mecca</w:t>
              <w:br/>
              <w:t>B. Medina</w:t>
              <w:br/>
              <w:t>C. Jerusalem</w:t>
              <w:br/>
              <w:t>D. Cairo</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ummah is</w:t>
              <w:br/>
              <w:t>A. the worldwide Muslim community</w:t>
              <w:br/>
              <w:t>B. a school textbook</w:t>
              <w:br/>
              <w:t>C. a law court</w:t>
              <w:br/>
              <w:t>D. a fasting calendar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The Hijra refers to</w:t>
              <w:br/>
              <w:t>A. Muhammad's migration from Mecca to Medina</w:t>
              <w:br/>
              <w:t>B. the giving of the Qur'an in print</w:t>
              <w:br/>
              <w:t>C. the conquest of Rome</w:t>
              <w:br/>
              <w:t>D. a branch of Buddhism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Sunni and Shia are</w:t>
              <w:br/>
              <w:t>A. two major branches within Islam</w:t>
              <w:br/>
              <w:t>B. Islamic holidays</w:t>
              <w:br/>
              <w:t>C. names for mosques</w:t>
              <w:br/>
              <w:t>D. forms of fasting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Ramadan is especially important because it is a month of</w:t>
              <w:br/>
              <w:t>A. fasting, prayer, and discipline</w:t>
              <w:br/>
              <w:t>B. pilgrimage only</w:t>
              <w:br/>
              <w:t>C. food celebration only</w:t>
              <w:br/>
              <w:t>D. temple sacrifice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16. Which pair is correctly matched?</w:t>
              <w:br/>
              <w:t>A. zakat - charitable giving</w:t>
              <w:br/>
              <w:t>B. salat - pilgrimage</w:t>
              <w:br/>
              <w:t>C. hajj - fasting</w:t>
              <w:br/>
              <w:t>D. imam - sacred text</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17. The Five Pillars help Muslims</w:t>
              <w:br/>
              <w:t>A. structure faith and practice</w:t>
              <w:br/>
              <w:t>B. reject community life</w:t>
              <w:br/>
              <w:t>C. avoid prayer</w:t>
              <w:br/>
              <w:t>D. end all law</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18. A key idea in Islam is that believers are responsible to</w:t>
              <w:br/>
              <w:t>A. God and community</w:t>
              <w:br/>
              <w:t>B. no one but themselves</w:t>
              <w:br/>
              <w:t>C. only political leaders</w:t>
              <w:br/>
              <w:t>D. only their extended family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19. A respectful way to speak about Islam is to remember that</w:t>
              <w:br/>
              <w:t>A. extremists do not represent all Muslims</w:t>
              <w:br/>
              <w:t>B. every Muslim is culturally identical</w:t>
              <w:br/>
              <w:t>C. Islam has no traditions of learning</w:t>
              <w:br/>
              <w:t>D. all Muslims think exactly alike</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20. Islam in Canada is best understood as</w:t>
              <w:br/>
              <w:t>A. part of the country's religious diversity</w:t>
              <w:br/>
              <w:t>B. absent from public life</w:t>
              <w:br/>
              <w:t>C. unrelated to immigration</w:t>
              <w:br/>
              <w:t>D. identical in every community</w:t>
            </w:r>
          </w:p>
        </w:tc>
      </w:tr>
    </w:tbl>
    <w:p>
      <w:r>
        <w:br w:type="page"/>
      </w:r>
    </w:p>
    <w:p>
      <w:pPr>
        <w:spacing w:before="0" w:after="40" w:line="240" w:lineRule="auto"/>
      </w:pPr>
      <w:r>
        <w:rPr>
          <w:rFonts w:ascii="Arial" w:hAnsi="Arial" w:eastAsia="Arial"/>
          <w:b/>
          <w:i w:val="0"/>
          <w:sz w:val="22"/>
        </w:rPr>
        <w:t>Part Two: Matching</w:t>
      </w:r>
    </w:p>
    <w:p>
      <w:pPr>
        <w:spacing w:before="0" w:after="120" w:line="240" w:lineRule="auto"/>
      </w:pPr>
      <w:r>
        <w:rPr>
          <w:rFonts w:ascii="Arial" w:hAnsi="Arial" w:eastAsia="Arial"/>
          <w:b w:val="0"/>
          <w:i w:val="0"/>
          <w:sz w:val="18"/>
        </w:rPr>
        <w:t>Choose the letter of the term that best describes the concept or completes the sentence. Terms may be used more than once, and not all terms will be used. Enter the letter of the term into the blank space beside each statement. (15 marks).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Answer</w:t>
            </w:r>
          </w:p>
        </w:tc>
        <w:tc>
          <w:tcPr>
            <w:tcW w:type="dxa" w:w="5472"/>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Statement</w:t>
            </w:r>
          </w:p>
        </w:tc>
        <w:tc>
          <w:tcPr>
            <w:tcW w:type="dxa" w:w="2736"/>
            <w:tcMar>
              <w:top w:w="70" w:type="dxa"/>
              <w:start w:w="70" w:type="dxa"/>
              <w:bottom w:w="70" w:type="dxa"/>
              <w:end w:w="70" w:type="dxa"/>
            </w:tcMar>
            <w:vAlign w:val="center"/>
          </w:tcPr>
          <w:p>
            <w:pPr>
              <w:spacing w:before="0" w:after="0" w:line="240" w:lineRule="auto"/>
              <w:jc w:val="center"/>
            </w:pPr>
            <w:r/>
            <w:r>
              <w:rPr>
                <w:rFonts w:ascii="Arial" w:hAnsi="Arial" w:eastAsia="Arial"/>
                <w:b/>
                <w:i w:val="0"/>
                <w:sz w:val="18"/>
              </w:rPr>
              <w:t>Terms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The Arabic word used for God in Islam.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t>A. Allah</w:t>
              <w:br/>
              <w:t>B. Muhammad</w:t>
              <w:br/>
              <w:t>C. Qur'an</w:t>
              <w:br/>
              <w:t>D. mosque</w:t>
              <w:br/>
              <w:t>E. imam</w:t>
              <w:br/>
              <w:t>F. shahadah</w:t>
              <w:br/>
              <w:t>G. salat</w:t>
              <w:br/>
              <w:t>H. zakat</w:t>
              <w:br/>
              <w:t>I. sawm</w:t>
              <w:br/>
              <w:t>J. hajj</w:t>
              <w:br/>
              <w:t>K. Kaaba</w:t>
              <w:br/>
              <w:t>L. ummah</w:t>
              <w:br/>
              <w:t>M. Hijra</w:t>
              <w:br/>
              <w:t>N. Sunni</w:t>
              <w:br/>
              <w:t>O. Shia</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The Prophet who received revelation in Islam.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sacred scripture of Islam.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place of Muslim worship.</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 prayer leader or teacher.</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declaration of faith.</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Ritual prayer performed at set times.</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Charitable giving.</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Fasting during Ramadan.</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Pilgrimage to Mecca.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The cube-shaped structure at the center of the sacred mosque in Mecca.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worldwide Muslim community.</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Muhammad's migration from Mecca to Medina.</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One major branch within Islam.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547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One major branch within Islam.</w:t>
            </w:r>
          </w:p>
        </w:tc>
        <w:tc>
          <w:tcPr>
            <w:tcW w:type="dxa" w:w="2736"/>
            <w:tcMar>
              <w:top w:w="70" w:type="dxa"/>
              <w:start w:w="70" w:type="dxa"/>
              <w:bottom w:w="70" w:type="dxa"/>
              <w:end w:w="70" w:type="dxa"/>
            </w:tcMar>
            <w:vAlign w:val="center"/>
          </w:tcPr>
          <w:p>
            <w:pPr>
              <w:spacing w:before="0" w:after="0" w:line="240" w:lineRule="auto"/>
            </w:pPr>
            <w:r/>
            <w:r>
              <w:rPr>
                <w:rFonts w:ascii="Arial" w:hAnsi="Arial" w:eastAsia="Arial"/>
                <w:b w:val="0"/>
                <w:i w:val="0"/>
                <w:sz w:val="16"/>
              </w:rPr>
            </w:r>
          </w:p>
        </w:tc>
      </w:tr>
    </w:tbl>
    <w:p>
      <w:r>
        <w:br w:type="page"/>
      </w:r>
    </w:p>
    <w:p>
      <w:pPr>
        <w:spacing w:before="0" w:after="40" w:line="240" w:lineRule="auto"/>
      </w:pPr>
      <w:r>
        <w:rPr>
          <w:rFonts w:ascii="Arial" w:hAnsi="Arial" w:eastAsia="Arial"/>
          <w:b/>
          <w:i w:val="0"/>
          <w:sz w:val="22"/>
        </w:rPr>
        <w:t>Part Three: True or False</w:t>
      </w:r>
    </w:p>
    <w:p>
      <w:pPr>
        <w:spacing w:before="0" w:after="120" w:line="240" w:lineRule="auto"/>
      </w:pPr>
      <w:r>
        <w:rPr>
          <w:rFonts w:ascii="Arial" w:hAnsi="Arial" w:eastAsia="Arial"/>
          <w:b w:val="0"/>
          <w:i w:val="0"/>
          <w:sz w:val="18"/>
        </w:rPr>
        <w:t>Read each statement carefully and decide if it is true or false. Type T or F in each blank beside the statement to indicate your choice for each. (15 marks).</w:t>
      </w:r>
    </w:p>
    <w:tbl>
      <w:tblPr>
        <w:tblStyle w:val="TableGrid"/>
        <w:tblW w:type="auto" w:w="0"/>
        <w:jc w:val="center"/>
        <w:tblLayout w:type="fixed"/>
        <w:tblLook w:firstColumn="1" w:firstRow="1" w:lastColumn="0" w:lastRow="0" w:noHBand="0" w:noVBand="1" w:val="04A0"/>
      </w:tblPr>
      <w:tblGrid>
        <w:gridCol w:w="4680"/>
        <w:gridCol w:w="4680"/>
      </w:tblGrid>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 Islam is unrelated to belief in one God.</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2. Muhammad is understood in Islam as a Prophet who received revelation.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3. The Qur'an is the sacred scripture of Islam.</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4. A mosque is a place of worship.</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5. An imam can be a prayer leader or teacher.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6. The shahadah is the declaration of faith.</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7. Salat refers to ritual prayer.</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8. Zakat refers to charitable giving.</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9. Sawm is fasting during Ramadan.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10. Hajj is pilgrimage to Mecca.</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11. The Kaaba is located in Mecca.</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12. The ummah refers to the worldwide Muslim community.</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13. Sunni and Shia are identical words with no branch distinction.</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14. Extremists fairly represent all Muslims.</w:t>
            </w:r>
          </w:p>
        </w:tc>
      </w:tr>
      <w:tr>
        <w:tc>
          <w:tcPr>
            <w:tcW w:type="dxa" w:w="1008"/>
            <w:tcMar>
              <w:top w:w="70" w:type="dxa"/>
              <w:start w:w="70" w:type="dxa"/>
              <w:bottom w:w="70" w:type="dxa"/>
              <w:end w:w="70" w:type="dxa"/>
            </w:tcMar>
            <w:vAlign w:val="center"/>
          </w:tcPr>
          <w:p>
            <w:pPr>
              <w:spacing w:before="0" w:after="0" w:line="240" w:lineRule="auto"/>
              <w:jc w:val="center"/>
            </w:pPr>
            <w:r/>
            <w:r>
              <w:rPr>
                <w:rFonts w:ascii="Arial" w:hAnsi="Arial" w:eastAsia="Arial"/>
                <w:b w:val="0"/>
                <w:i w:val="0"/>
                <w:sz w:val="18"/>
              </w:rPr>
              <w:t>_____</w:t>
            </w:r>
          </w:p>
        </w:tc>
        <w:tc>
          <w:tcPr>
            <w:tcW w:type="dxa" w:w="8352"/>
            <w:tcMar>
              <w:top w:w="70" w:type="dxa"/>
              <w:start w:w="70" w:type="dxa"/>
              <w:bottom w:w="70" w:type="dxa"/>
              <w:end w:w="70" w:type="dxa"/>
            </w:tcMar>
            <w:vAlign w:val="center"/>
          </w:tcPr>
          <w:p>
            <w:pPr>
              <w:spacing w:before="0" w:after="0" w:line="240" w:lineRule="auto"/>
            </w:pPr>
            <w:r/>
            <w:r>
              <w:rPr>
                <w:rFonts w:ascii="Arial" w:hAnsi="Arial" w:eastAsia="Arial"/>
                <w:b w:val="0"/>
                <w:i w:val="0"/>
                <w:sz w:val="17"/>
              </w:rPr>
              <w:t>15. Islam is part of Canada's religious diversity.</w:t>
            </w:r>
          </w:p>
        </w:tc>
      </w:tr>
    </w:tbl>
    <w:p>
      <w:r>
        <w:br w:type="page"/>
      </w:r>
    </w:p>
    <w:p>
      <w:pPr>
        <w:spacing w:before="0" w:after="40" w:line="240" w:lineRule="auto"/>
      </w:pPr>
      <w:r>
        <w:rPr>
          <w:rFonts w:ascii="Arial" w:hAnsi="Arial" w:eastAsia="Arial"/>
          <w:b/>
          <w:i w:val="0"/>
          <w:sz w:val="22"/>
        </w:rPr>
        <w:t>Part Four: Written-Response Items</w:t>
      </w:r>
    </w:p>
    <w:p>
      <w:pPr>
        <w:spacing w:before="0" w:after="120" w:line="240" w:lineRule="auto"/>
      </w:pPr>
      <w:r>
        <w:rPr>
          <w:rFonts w:ascii="Arial" w:hAnsi="Arial" w:eastAsia="Arial"/>
          <w:b w:val="0"/>
          <w:i w:val="0"/>
          <w:sz w:val="18"/>
        </w:rPr>
        <w:t>Respond to the following items on the lines below the items. Attach additional pages if you need more space. (48 marks).</w:t>
      </w:r>
    </w:p>
    <w:p>
      <w:pPr>
        <w:spacing w:before="0" w:after="20" w:line="240" w:lineRule="auto"/>
      </w:pPr>
      <w:r>
        <w:rPr>
          <w:rFonts w:ascii="Arial" w:hAnsi="Arial" w:eastAsia="Arial"/>
          <w:b w:val="0"/>
          <w:i w:val="0"/>
          <w:sz w:val="20"/>
        </w:rPr>
        <w:t>1. Explain why Muhammad is central to Islam.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how Muslims understand the Qur'an.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What does the word Islam suggest about the relationship between God and believers?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Explain the meaning of the shahadah.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Describe the purpose of salat and why daily prayer matters.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6. Explain how zakat connects faith and social responsibility.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7. What is the spiritual purpose of fasting during Ramadan?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8. Describe the meaning of hajj and the importance of Mecca.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9. Explain the role of the mosque and the imam.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10. Compare Sunni and Shia Islam in one respectful, accurate way.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11. Explain the idea of the ummah and why community matters in Islam.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12. Describe one way Islam has become part of Canadian religious life or public discussion.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r>
        <w:br w:type="page"/>
      </w:r>
    </w:p>
    <w:p>
      <w:pPr>
        <w:spacing w:before="0" w:after="40" w:line="240" w:lineRule="auto"/>
      </w:pPr>
      <w:r>
        <w:rPr>
          <w:rFonts w:ascii="Arial" w:hAnsi="Arial" w:eastAsia="Arial"/>
          <w:b/>
          <w:i w:val="0"/>
          <w:sz w:val="22"/>
        </w:rPr>
        <w:t>Part Five: Student-Choice</w:t>
      </w:r>
    </w:p>
    <w:p>
      <w:pPr>
        <w:spacing w:before="0" w:after="120" w:line="240" w:lineRule="auto"/>
      </w:pPr>
      <w:r>
        <w:rPr>
          <w:rFonts w:ascii="Arial" w:hAnsi="Arial" w:eastAsia="Arial"/>
          <w:b w:val="0"/>
          <w:i w:val="0"/>
          <w:sz w:val="18"/>
        </w:rPr>
        <w:t>Select either Option A or Option B and complete the associated tasks. Use reliable sources and attach additional pages if you need more room. (16 marks).</w:t>
      </w:r>
    </w:p>
    <w:p>
      <w:pPr>
        <w:spacing w:before="0" w:after="40" w:line="240" w:lineRule="auto"/>
      </w:pPr>
      <w:r>
        <w:rPr>
          <w:rFonts w:ascii="Arial" w:hAnsi="Arial" w:eastAsia="Arial"/>
          <w:b/>
          <w:i w:val="0"/>
          <w:sz w:val="20"/>
        </w:rPr>
        <w:t>Option A: Mosque, Holy Month, or Pilgrimage Study</w:t>
      </w:r>
    </w:p>
    <w:p>
      <w:pPr>
        <w:spacing w:before="0" w:after="80" w:line="240" w:lineRule="auto"/>
      </w:pPr>
      <w:r>
        <w:rPr>
          <w:rFonts w:ascii="Arial" w:hAnsi="Arial" w:eastAsia="Arial"/>
          <w:b w:val="0"/>
          <w:i w:val="0"/>
          <w:sz w:val="20"/>
        </w:rPr>
        <w:t>Using reliable sources, research one mosque, Ramadan practice, Eid celebration, or Hajj pilgrimage topic. Then respond to the following items:</w:t>
      </w:r>
    </w:p>
    <w:p>
      <w:pPr>
        <w:spacing w:before="0" w:after="20" w:line="240" w:lineRule="auto"/>
      </w:pPr>
      <w:r>
        <w:rPr>
          <w:rFonts w:ascii="Arial" w:hAnsi="Arial" w:eastAsia="Arial"/>
          <w:b w:val="0"/>
          <w:i w:val="0"/>
          <w:sz w:val="20"/>
        </w:rPr>
        <w:t>1. Identify the mosque, practice, or event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what Islamic beliefs or values it expresses.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respectful way a non-Muslim student should learn about it.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40" w:line="240" w:lineRule="auto"/>
      </w:pPr>
      <w:r>
        <w:rPr>
          <w:rFonts w:ascii="Arial" w:hAnsi="Arial" w:eastAsia="Arial"/>
          <w:b/>
          <w:i w:val="0"/>
          <w:sz w:val="20"/>
        </w:rPr>
        <w:t>Option B: Islam in Canadian Society</w:t>
      </w:r>
    </w:p>
    <w:p>
      <w:pPr>
        <w:spacing w:before="0" w:after="80" w:line="240" w:lineRule="auto"/>
      </w:pPr>
      <w:r>
        <w:rPr>
          <w:rFonts w:ascii="Arial" w:hAnsi="Arial" w:eastAsia="Arial"/>
          <w:b w:val="0"/>
          <w:i w:val="0"/>
          <w:sz w:val="20"/>
        </w:rPr>
        <w:t>Using reliable sources, research one Muslim community, organization, school, charity, or historical example in Canada. Then respond to the following items:</w:t>
      </w:r>
    </w:p>
    <w:p>
      <w:pPr>
        <w:spacing w:before="0" w:after="20" w:line="240" w:lineRule="auto"/>
      </w:pPr>
      <w:r>
        <w:rPr>
          <w:rFonts w:ascii="Arial" w:hAnsi="Arial" w:eastAsia="Arial"/>
          <w:b w:val="0"/>
          <w:i w:val="0"/>
          <w:sz w:val="20"/>
        </w:rPr>
        <w:t>1. Identify the Canadian example you selected. (2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2. Describe it in sufficient detail.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3. Explain how Islamic beliefs, practices, or community values are visible in your example. (4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4. Describe one challenge and one strength connected with public understanding of Islam in Canada.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0" w:after="20" w:line="240" w:lineRule="auto"/>
      </w:pPr>
      <w:r>
        <w:rPr>
          <w:rFonts w:ascii="Arial" w:hAnsi="Arial" w:eastAsia="Arial"/>
          <w:b w:val="0"/>
          <w:i w:val="0"/>
          <w:sz w:val="20"/>
        </w:rPr>
        <w:t>5. Provide a bibliography of at least two sources using proper format. (3 marks)</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r>
        <w:rPr>
          <w:rFonts w:ascii="Arial" w:hAnsi="Arial" w:eastAsia="Arial"/>
          <w:b w:val="0"/>
          <w:i w:val="0"/>
          <w:sz w:val="22"/>
        </w:rPr>
        <w:t>____________________________________________________________________________</w:t>
      </w:r>
    </w:p>
    <w:p>
      <w:pPr>
        <w:spacing w:before="0" w:after="0" w:line="240" w:lineRule="auto"/>
      </w:pPr>
    </w:p>
    <w:p>
      <w:pPr>
        <w:spacing w:before="200" w:after="0" w:line="240" w:lineRule="auto"/>
        <w:jc w:val="center"/>
      </w:pPr>
      <w:r>
        <w:rPr>
          <w:rFonts w:ascii="Arial" w:hAnsi="Arial" w:eastAsia="Arial"/>
          <w:b/>
          <w:i w:val="0"/>
          <w:sz w:val="20"/>
        </w:rPr>
        <w:t>End of Assignment Booklet 8</w:t>
      </w:r>
    </w:p>
    <w:p>
      <w:pPr>
        <w:spacing w:before="0" w:after="0" w:line="240" w:lineRule="auto"/>
        <w:jc w:val="center"/>
      </w:pPr>
      <w:r>
        <w:rPr>
          <w:rFonts w:ascii="Arial" w:hAnsi="Arial" w:eastAsia="Arial"/>
          <w:b w:val="0"/>
          <w:i w:val="0"/>
          <w:sz w:val="18"/>
        </w:rPr>
        <w:t>After you have completed all items, submit your work according to your course instructions.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