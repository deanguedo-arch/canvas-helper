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rPr>
          <w:rFonts w:ascii="Arial" w:hAnsi="Arial" w:eastAsia="Arial"/>
          <w:b/>
          <w:i w:val="0"/>
          <w:sz w:val="28"/>
        </w:rPr>
        <w:t>Assignment Booklet #5</w:t>
      </w:r>
    </w:p>
    <w:p>
      <w:pPr>
        <w:spacing w:before="0" w:after="200" w:line="240" w:lineRule="auto"/>
        <w:jc w:val="center"/>
      </w:pPr>
      <w:r>
        <w:rPr>
          <w:rFonts w:ascii="Arial" w:hAnsi="Arial" w:eastAsia="Arial"/>
          <w:b w:val="0"/>
          <w:i w:val="0"/>
          <w:sz w:val="22"/>
        </w:rPr>
        <w:t>Chapter 5: Buddhism</w:t>
      </w:r>
    </w:p>
    <w:p>
      <w:pPr>
        <w:spacing w:before="0" w:after="0" w:line="240" w:lineRule="auto"/>
      </w:pPr>
      <w:r>
        <w:rPr>
          <w:rFonts w:ascii="Arial" w:hAnsi="Arial" w:eastAsia="Arial"/>
          <w:b w:val="0"/>
          <w:i w:val="0"/>
          <w:sz w:val="22"/>
        </w:rPr>
        <w:t>Name: ____________________________________________________________</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Siddhartha Gautama became known as the Buddha after he</w:t>
              <w:br/>
              <w:t>A. attained enlightenment</w:t>
              <w:br/>
              <w:t>B. founded a kingdom</w:t>
              <w:br/>
              <w:t>C. conquered a city</w:t>
              <w:br/>
              <w:t>D. wrote the Vedas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Four Noble Truths are mainly concerned with</w:t>
              <w:br/>
              <w:t>A. suffering and its end</w:t>
              <w:br/>
              <w:t>B. temple architecture</w:t>
              <w:br/>
              <w:t>C. census patterns</w:t>
              <w:br/>
              <w:t>D. social class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Eightfold Path is</w:t>
              <w:br/>
              <w:t>A. a guide for right living</w:t>
              <w:br/>
              <w:t>B. a list of Hindu gods</w:t>
              <w:br/>
              <w:t>C. a political manifesto</w:t>
              <w:br/>
              <w:t>D. a pilgrimage map</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Middle Way rejects</w:t>
              <w:br/>
              <w:t>A. harmful extremes</w:t>
              <w:br/>
              <w:t>B. all moral effort</w:t>
              <w:br/>
              <w:t>C. all meditation</w:t>
              <w:br/>
              <w:t>D. all community life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Nirvana refers to</w:t>
              <w:br/>
              <w:t>A. release from craving and suffering</w:t>
              <w:br/>
              <w:t>B. a Buddhist holy city</w:t>
              <w:br/>
              <w:t>C. a temple tax</w:t>
              <w:br/>
              <w:t>D. a sacred river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Samsara is</w:t>
              <w:br/>
              <w:t>A. the cycle of rebirth</w:t>
              <w:br/>
              <w:t>B. a Buddhist robe</w:t>
              <w:br/>
              <w:t>C. a monastery leader</w:t>
              <w:br/>
              <w:t>D. a prayer bell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Karma in Buddhism most directly concerns</w:t>
              <w:br/>
              <w:t>A. the moral consequences of action</w:t>
              <w:br/>
              <w:t>B. accidental luck</w:t>
              <w:br/>
              <w:t>C. a form of worship music</w:t>
              <w:br/>
              <w:t>D. temple design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sangha is</w:t>
              <w:br/>
              <w:t>A. the Buddhist community</w:t>
              <w:br/>
              <w:t>B. a legal court</w:t>
              <w:br/>
              <w:t>C. a sacred river</w:t>
              <w:br/>
              <w:t>D. a political party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Meditation is valued because it can help develop</w:t>
              <w:br/>
              <w:t>A. mindfulness and insight</w:t>
              <w:br/>
              <w:t>B. economic power</w:t>
              <w:br/>
              <w:t>C. military discipline</w:t>
              <w:br/>
              <w:t>D. caste privilege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Theravada and Mahayana are</w:t>
              <w:br/>
              <w:t>A. major Buddhist traditions</w:t>
              <w:br/>
              <w:t>B. Buddhist gods</w:t>
              <w:br/>
              <w:t>C. sacred rivers</w:t>
              <w:br/>
              <w:t>D. ancient emperors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The bodhisattva ideal is especially associated with</w:t>
              <w:br/>
              <w:t>A. Mahayana Buddhism</w:t>
              <w:br/>
              <w:t>B. Theravada only</w:t>
              <w:br/>
              <w:t>C. Zoroastrianism</w:t>
              <w:br/>
              <w:t>D. Shinto</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Dharma wheel symbolizes</w:t>
              <w:br/>
              <w:t>A. the Buddha's teaching</w:t>
              <w:br/>
              <w:t>B. temple taxation</w:t>
              <w:br/>
              <w:t>C. political revolution</w:t>
              <w:br/>
              <w:t>D. the seasons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stupa is most closely associated with</w:t>
              <w:br/>
              <w:t>A. a Buddhist monument or reliquary</w:t>
              <w:br/>
              <w:t>B. a legal assembly</w:t>
              <w:br/>
              <w:t>C. a Hindu home shrine</w:t>
              <w:br/>
              <w:t>D. a Jewish symbol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Compassion is important in Buddhism because it</w:t>
              <w:br/>
              <w:t>A. shapes ethical action toward others</w:t>
              <w:br/>
              <w:t>B. replaces wisdom</w:t>
              <w:br/>
              <w:t>C. forbids all community rules</w:t>
              <w:br/>
              <w:t>D. is unrelated to practice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The Buddha's teaching on suffering is often summarized in the</w:t>
              <w:br/>
              <w:t>A. Four Noble Truths</w:t>
              <w:br/>
              <w:t>B. Ten Commandments</w:t>
              <w:br/>
              <w:t>C. Five Ks</w:t>
              <w:br/>
              <w:t>D. Vedas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sangha - community</w:t>
              <w:br/>
              <w:t>B. stupa - sacred river</w:t>
              <w:br/>
              <w:t>C. nirvana - temple tax</w:t>
              <w:br/>
              <w:t>D. karma - monastery gate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Which practice is especially associated with training the mind?</w:t>
              <w:br/>
              <w:t>A. meditation</w:t>
              <w:br/>
              <w:t>B. census taking</w:t>
              <w:br/>
              <w:t>C. animal sacrifice</w:t>
              <w:br/>
              <w:t>D. pilgrimage to Jerusalem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The Middle Way suggests that a good spiritual path avoids</w:t>
              <w:br/>
              <w:t>A. self-indulgence and severe self-denial</w:t>
              <w:br/>
              <w:t>B. all ethical choices</w:t>
              <w:br/>
              <w:t>C. all community life</w:t>
              <w:br/>
              <w:t>D. all learning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A Buddhist who takes refuge in the Buddha, Dharma, and Sangha is turning toward</w:t>
              <w:br/>
              <w:t>A. a path of practice</w:t>
              <w:br/>
              <w:t>B. a new ethnic identity</w:t>
              <w:br/>
              <w:t>C. a political empire</w:t>
              <w:br/>
              <w:t>D. a caste title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As Buddhism spread, it often</w:t>
              <w:br/>
              <w:t>A. adapted to new cultures</w:t>
              <w:br/>
              <w:t>B. lost all symbols</w:t>
              <w:br/>
              <w:t>C. rejected compassion</w:t>
              <w:br/>
              <w:t>D. ended monastic life</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historical figure who became the Buddha.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Siddhartha Gautama</w:t>
              <w:br/>
              <w:t>B. Four Noble Truths</w:t>
              <w:br/>
              <w:t>C. Eightfold Path</w:t>
              <w:br/>
              <w:t>D. nirvana</w:t>
              <w:br/>
              <w:t>E. samsara</w:t>
              <w:br/>
              <w:t>F. karma</w:t>
              <w:br/>
              <w:t>G. sangha</w:t>
              <w:br/>
              <w:t>H. meditation</w:t>
              <w:br/>
              <w:t>I. Middle Way</w:t>
              <w:br/>
              <w:t>J. Theravada</w:t>
              <w:br/>
              <w:t>K. Mahayana</w:t>
              <w:br/>
              <w:t>L. bodhisattva</w:t>
              <w:br/>
              <w:t>M. Dharma wheel</w:t>
              <w:br/>
              <w:t>N. stupa</w:t>
              <w:br/>
              <w:t>O. compassion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Teachings that diagnose suffering and point toward its end.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practical guide for right understanding, action, and mental discipline.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Release from craving and suffering.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cycle of rebirth.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moral consequences of action.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Buddhist community.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disciplined practice used to train the mind.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The path that avoids destructive extremes.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major Buddhist tradition often emphasizing the teachings of the historical Buddha.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major Buddhist tradition often associated with the bodhisattva ideal.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figure associated with compassion and the help of others toward enlightenment.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symbol of Buddhist teaching.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Buddhist monument or reliquary.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major Buddhist ethical value directed toward the suffering of others.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Buddhism teaches that suffering has no causes and cannot be addressed.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Buddha is the name commonly given to Siddhartha Gautama after enlightenment.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Four Noble Truths are central to Buddhist teaching.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Middle Way encourages harmful extremes.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Nirvana can be described as release from craving and suffering.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Sangha refers to the Buddhist community.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Meditation can be part of Buddhist practice.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Theravada and Mahayana are both Buddhist traditions.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bodhisattva ideal is often associated with Mahayana Buddhism.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The Dharma wheel has no symbolic meaning in Buddhism.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Compassion is important in Buddhist ethics.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Karma concerns the moral consequences of action.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stupa is a Buddhist monument or reliquary.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Buddhism always remained exactly the same in every culture it entered.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Mindfulness and insight are often linked with Buddhist practice.</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Summarize the life story of Siddhartha Gautama and why it matters to Buddhists.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Explain the First Noble Truth in your own words.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Describe how the Four Noble Truths work together as a teaching about suffering.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the Middle Way and why it rejects extremes.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Choose two parts of the Eightfold Path and explain how they guide behaviour.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What is nirvana, and how is it different from ordinary happiness?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Explain the roles of meditation and mindfulness in Buddhist practice.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What is the sangha, and why does community matter in Buddhism?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Compare Theravada and Mahayana Buddhism in one clear way.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Describe the importance of compassion in Buddhist ethics.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Explain the meaning of one Buddhist symbol such as the Dharma wheel, stupa, or lotus.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Describe one way Buddhism has adapted as it spread to different cultures or to Canada.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Buddhist Symbol or Artwork Study</w:t>
      </w:r>
    </w:p>
    <w:p>
      <w:pPr>
        <w:spacing w:before="0" w:after="80" w:line="240" w:lineRule="auto"/>
      </w:pPr>
      <w:r>
        <w:rPr>
          <w:rFonts w:ascii="Arial" w:hAnsi="Arial" w:eastAsia="Arial"/>
          <w:b w:val="0"/>
          <w:i w:val="0"/>
          <w:sz w:val="20"/>
        </w:rPr>
        <w:t>Using reliable sources, research one Buddhist symbol, artwork, monument, or meditation object. Then respond to the following items:</w:t>
      </w:r>
    </w:p>
    <w:p>
      <w:pPr>
        <w:spacing w:before="0" w:after="20" w:line="240" w:lineRule="auto"/>
      </w:pPr>
      <w:r>
        <w:rPr>
          <w:rFonts w:ascii="Arial" w:hAnsi="Arial" w:eastAsia="Arial"/>
          <w:b w:val="0"/>
          <w:i w:val="0"/>
          <w:sz w:val="20"/>
        </w:rPr>
        <w:t>1. Identify the symbol or artwork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Buddhist teachings or values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reason a respectful interpretation matters.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Buddhist Community or Practice in Canada</w:t>
      </w:r>
    </w:p>
    <w:p>
      <w:pPr>
        <w:spacing w:before="0" w:after="80" w:line="240" w:lineRule="auto"/>
      </w:pPr>
      <w:r>
        <w:rPr>
          <w:rFonts w:ascii="Arial" w:hAnsi="Arial" w:eastAsia="Arial"/>
          <w:b w:val="0"/>
          <w:i w:val="0"/>
          <w:sz w:val="20"/>
        </w:rPr>
        <w:t>Using reliable sources, research one Buddhist temple, meditation centre, festival, or community in Canada. Then respond to the following items:</w:t>
      </w:r>
    </w:p>
    <w:p>
      <w:pPr>
        <w:spacing w:before="0" w:after="20" w:line="240" w:lineRule="auto"/>
      </w:pPr>
      <w:r>
        <w:rPr>
          <w:rFonts w:ascii="Arial" w:hAnsi="Arial" w:eastAsia="Arial"/>
          <w:b w:val="0"/>
          <w:i w:val="0"/>
          <w:sz w:val="20"/>
        </w:rPr>
        <w:t>1. Identify the community or practice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what happens there or how the practice works.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Buddhist beliefs are expressed through this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the example shows adaptation to Canadian society.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5</w:t>
      </w:r>
    </w:p>
    <w:p>
      <w:pPr>
        <w:spacing w:before="0" w:after="0" w:line="240" w:lineRule="auto"/>
        <w:jc w:val="center"/>
      </w:pPr>
      <w:r>
        <w:rPr>
          <w:rFonts w:ascii="Arial" w:hAnsi="Arial" w:eastAsia="Arial"/>
          <w:b w:val="0"/>
          <w:i w:val="0"/>
          <w:sz w:val="18"/>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