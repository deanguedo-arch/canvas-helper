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rPr>
          <w:rFonts w:ascii="Arial" w:hAnsi="Arial" w:eastAsia="Arial"/>
          <w:b/>
          <w:i w:val="0"/>
          <w:sz w:val="28"/>
        </w:rPr>
        <w:t>Assignment Booklet #2</w:t>
      </w:r>
    </w:p>
    <w:p>
      <w:pPr>
        <w:spacing w:before="0" w:after="200" w:line="240" w:lineRule="auto"/>
        <w:jc w:val="center"/>
      </w:pPr>
      <w:r>
        <w:rPr>
          <w:rFonts w:ascii="Arial" w:hAnsi="Arial" w:eastAsia="Arial"/>
          <w:b w:val="0"/>
          <w:i w:val="0"/>
          <w:sz w:val="22"/>
        </w:rPr>
        <w:t>Chapter 2: Aboriginal Spirituality</w:t>
      </w:r>
    </w:p>
    <w:p>
      <w:pPr>
        <w:spacing w:before="0" w:after="0" w:line="240" w:lineRule="auto"/>
      </w:pPr>
      <w:r>
        <w:rPr>
          <w:rFonts w:ascii="Arial" w:hAnsi="Arial" w:eastAsia="Arial"/>
          <w:b w:val="0"/>
          <w:i w:val="0"/>
          <w:sz w:val="22"/>
        </w:rPr>
        <w:t>Name: ____________________________________________________________</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Aboriginal spirituality is best described as</w:t>
              <w:br/>
              <w:t>A. a faith without a single founder</w:t>
              <w:br/>
              <w:t>B. a religion with one universal creed</w:t>
              <w:br/>
              <w:t>C. only a political movement</w:t>
              <w:br/>
              <w:t>D. a purely scientific theory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One important way teachings are passed from one generation to the next is through</w:t>
              <w:br/>
              <w:t>A. oral tradition</w:t>
              <w:br/>
              <w:t>B. laboratory experiments</w:t>
              <w:br/>
              <w:t>C. census records</w:t>
              <w:br/>
              <w:t>D. party manifestos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Wampum belts have often been used to</w:t>
              <w:br/>
              <w:t>A. record history and sacred agreements</w:t>
              <w:br/>
              <w:t>B. replace every spoken story</w:t>
              <w:br/>
              <w:t>C. identify military rank</w:t>
              <w:br/>
              <w:t>D. measure farmland</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Many creation stories are important because they</w:t>
              <w:br/>
              <w:t>A. carry spiritual meaning and identity</w:t>
              <w:br/>
              <w:t>B. eliminate all ceremony</w:t>
              <w:br/>
              <w:t>C. prove one scientific theory</w:t>
              <w:br/>
              <w:t>D. deny any link to land</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A worldview that stresses respect for land and living things most clearly reflects</w:t>
              <w:br/>
              <w:t>A. interconnection</w:t>
              <w:br/>
              <w:t>B. consumerism</w:t>
              <w:br/>
              <w:t>C. isolationism</w:t>
              <w:br/>
              <w:t>D. secularism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Elders are often especially valued because they</w:t>
              <w:br/>
              <w:t>A. carry wisdom and experience</w:t>
              <w:br/>
              <w:t>B. replace every community leader</w:t>
              <w:br/>
              <w:t>C. reject tradition</w:t>
              <w:br/>
              <w:t>D. oppose ceremony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The circle commonly symbolizes</w:t>
              <w:br/>
              <w:t>A. balance and wholeness</w:t>
              <w:br/>
              <w:t>B. military conquest</w:t>
              <w:br/>
              <w:t>C. economic class</w:t>
              <w:br/>
              <w:t>D. private property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Smudging is generally associated with</w:t>
              <w:br/>
              <w:t>A. cleansing and prayer</w:t>
              <w:br/>
              <w:t>B. punishment</w:t>
              <w:br/>
              <w:t>C. trading goods</w:t>
              <w:br/>
              <w:t>D. taxation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sweat lodge ceremony is most closely associated with</w:t>
              <w:br/>
              <w:t>A. purification and renewal</w:t>
              <w:br/>
              <w:t>B. census taking</w:t>
              <w:br/>
              <w:t>C. land surveying</w:t>
              <w:br/>
              <w:t>D. political voting</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A vision quest traditionally seeks</w:t>
              <w:br/>
              <w:t>A. guidance and insight</w:t>
              <w:br/>
              <w:t>B. land ownership</w:t>
              <w:br/>
              <w:t>C. military status</w:t>
              <w:br/>
              <w:t>D. legal authority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Sacred stories are important because they</w:t>
              <w:br/>
              <w:t>A. transmit worldview and values</w:t>
              <w:br/>
              <w:t>B. forbid all questioning</w:t>
              <w:br/>
              <w:t>C. replace every ritual</w:t>
              <w:br/>
              <w:t>D. only entertain children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Aboriginal spirituality most often emphasizes</w:t>
              <w:br/>
              <w:t>A. harmony with creation</w:t>
              <w:br/>
              <w:t>B. total separation from nature</w:t>
              <w:br/>
              <w:t>C. rejection of community</w:t>
              <w:br/>
              <w:t>D. worship only once a week</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Which item would most likely be treated with reverence?</w:t>
              <w:br/>
              <w:t>A. land used for ceremony</w:t>
              <w:br/>
              <w:t>B. any random object</w:t>
              <w:br/>
              <w:t>C. only money</w:t>
              <w:br/>
              <w:t>D. only printed creeds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Colonization often harmed Indigenous spiritual life by</w:t>
              <w:br/>
              <w:t>A. suppressing ceremonies</w:t>
              <w:br/>
              <w:t>B. protecting every practice</w:t>
              <w:br/>
              <w:t>C. increasing access to sacred land</w:t>
              <w:br/>
              <w:t>D. removing all prejudice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The medicine wheel is commonly used to express</w:t>
              <w:br/>
              <w:t>A. balance and relationship</w:t>
              <w:br/>
              <w:t>B. military strategy</w:t>
              <w:br/>
              <w:t>C. legal punishment</w:t>
              <w:br/>
              <w:t>D. industrial output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Which statement best reflects many Indigenous traditions?</w:t>
              <w:br/>
              <w:t>A. spirituality is lived daily</w:t>
              <w:br/>
              <w:t>B. spirituality is unrelated to ethics</w:t>
              <w:br/>
              <w:t>C. spirituality rejects storytelling</w:t>
              <w:br/>
              <w:t>D. spirituality exists only in temples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An artifact highlighted in the chapter as a sign of long continuity is</w:t>
              <w:br/>
              <w:t>A. wampum</w:t>
              <w:br/>
              <w:t>B. a rosary</w:t>
              <w:br/>
              <w:t>C. a torii gate</w:t>
              <w:br/>
              <w:t>D. a stupa</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Respect for ancestors, community, and land would best fit</w:t>
              <w:br/>
              <w:t>A. Aboriginal spirituality</w:t>
              <w:br/>
              <w:t>B. industrial materialism</w:t>
              <w:br/>
              <w:t>C. atheist positivism</w:t>
              <w:br/>
              <w:t>D. imperial nationalism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One reason creation stories matter is that they</w:t>
              <w:br/>
              <w:t>A. connect people to identity and place</w:t>
              <w:br/>
              <w:t>B. erase all diversity among nations</w:t>
              <w:br/>
              <w:t>C. eliminate ceremony</w:t>
              <w:br/>
              <w:t>D. turn history into science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A person studying Aboriginal spirituality respectfully should first</w:t>
              <w:br/>
              <w:t>A. listen carefully to Indigenous voices</w:t>
              <w:br/>
              <w:t>B. assume all nations are identical</w:t>
              <w:br/>
              <w:t>C. treat ceremonies as entertainment</w:t>
              <w:br/>
              <w:t>D. focus on stereotypes</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A sacred account that explains origins and carries spiritual meaning.</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creation story</w:t>
              <w:br/>
              <w:t>B. elder</w:t>
              <w:br/>
              <w:t>C. oral tradition</w:t>
              <w:br/>
              <w:t>D. wampum</w:t>
              <w:br/>
              <w:t>E. land</w:t>
              <w:br/>
              <w:t>F. circle</w:t>
              <w:br/>
              <w:t>G. medicine wheel</w:t>
              <w:br/>
              <w:t>H. smudging</w:t>
              <w:br/>
              <w:t>I. sweat lodge</w:t>
              <w:br/>
              <w:t>J. vision quest</w:t>
              <w:br/>
              <w:t>K. respect</w:t>
              <w:br/>
              <w:t>L. interconnection</w:t>
              <w:br/>
              <w:t>M. ceremony</w:t>
              <w:br/>
              <w:t>N. community</w:t>
              <w:br/>
              <w:t>O. ancestor</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A respected keeper of wisdom, memory, and guidance within a community.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passing on of teachings through spoken word, story, song, and example.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Belts of shell beads used to preserve memory, agreements, and history.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More than physical space; a source of identity, relationship, and sacred meaning.</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A symbol often used to express wholeness, continuity, and balance.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 teaching symbol that can express balance, relationship, and the cycles of life.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A practice of spiritual cleansing often using sacred medicines.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 ceremony commonly associated with purification, prayer, and renewal.</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A spiritually focused search for guidance and insight.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A core attitude shown toward people, ancestors, land, and living things.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The idea that life is linked and that relationships matter deeply.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A structured spiritual act that expresses belief and community values.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The group within which identity, responsibility, and tradition are often lived out.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forebear whose memory and presence may remain spiritually significant.</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Aboriginal spirituality can usually be reduced to one founder and one exact creed.</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Creation stories can carry spiritual truth and cultural memory.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Wampum may preserve agreements and historical memory.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Elders are unimportant to the transmission of teachings.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Many Indigenous worldviews connect spirituality with the land.</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circle can symbolize balance and continuity.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Smudging is unrelated to prayer or cleansing.</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A vision quest is traditionally connected with seeking guidance.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Community has no important place in Aboriginal spirituality.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Colonization had little or no effect on Indigenous ceremonies.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Treating all Indigenous nations as though they share one identical religion is accurate.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Respect is often a central value in Aboriginal spirituality.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Stories, symbols, and ceremony can all communicate belief.</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Aboriginal spirituality is usually isolated from everyday life.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A respectful student should prefer Indigenous voices when possible.</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In your own words, explain why Aboriginal spirituality is not usually tied to one founder or one universal creed.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Summarize the importance of creation stories in Aboriginal spirituality.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two ways land functions as more than physical space within Aboriginal worldview.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the roles of oral tradition and elders in passing on teachings.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What is wampum, and what does it show about memory and agreement?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Explain the symbolism of the circle or medicine wheel.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Describe one ceremonial practice such as smudging, a sweat lodge, or a vision quest, and explain its purpose.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Explain how respect and interconnection shape relationships with people, animals, and the natural world.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How can community gatherings strengthen spiritual identity? Give two examples.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Describe one way colonization interfered with Indigenous spiritual practices.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Suggest two guidelines for studying Aboriginal spirituality respectfully in school or online.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Explain why it is inaccurate to treat all Indigenous nations as though they share one identical religion.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Local Indigenous Teaching or Symbol</w:t>
      </w:r>
    </w:p>
    <w:p>
      <w:pPr>
        <w:spacing w:before="0" w:after="80" w:line="240" w:lineRule="auto"/>
      </w:pPr>
      <w:r>
        <w:rPr>
          <w:rFonts w:ascii="Arial" w:hAnsi="Arial" w:eastAsia="Arial"/>
          <w:b w:val="0"/>
          <w:i w:val="0"/>
          <w:sz w:val="20"/>
        </w:rPr>
        <w:t>Using reliable and respectful sources, preferably Indigenous-authored where possible, research one Indigenous teaching, sacred symbol, or ceremonial object. Then respond to the following items:</w:t>
      </w:r>
    </w:p>
    <w:p>
      <w:pPr>
        <w:spacing w:before="0" w:after="20" w:line="240" w:lineRule="auto"/>
      </w:pPr>
      <w:r>
        <w:rPr>
          <w:rFonts w:ascii="Arial" w:hAnsi="Arial" w:eastAsia="Arial"/>
          <w:b w:val="0"/>
          <w:i w:val="0"/>
          <w:sz w:val="20"/>
        </w:rPr>
        <w:t>1. Identify the teaching, symbol, or object you selected and the nation or community connected to it, if known.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what it means or how it is used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what values or beliefs it communicates.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Explain one respectful practice a non-Indigenous student should follow when learning about it.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Creation Story or Artwork Analysis</w:t>
      </w:r>
    </w:p>
    <w:p>
      <w:pPr>
        <w:spacing w:before="0" w:after="80" w:line="240" w:lineRule="auto"/>
      </w:pPr>
      <w:r>
        <w:rPr>
          <w:rFonts w:ascii="Arial" w:hAnsi="Arial" w:eastAsia="Arial"/>
          <w:b w:val="0"/>
          <w:i w:val="0"/>
          <w:sz w:val="20"/>
        </w:rPr>
        <w:t>Using a creation story, artwork, song, or public monument connected to Indigenous spirituality, respond to the following items as you conduct your analysis:</w:t>
      </w:r>
    </w:p>
    <w:p>
      <w:pPr>
        <w:spacing w:before="0" w:after="20" w:line="240" w:lineRule="auto"/>
      </w:pPr>
      <w:r>
        <w:rPr>
          <w:rFonts w:ascii="Arial" w:hAnsi="Arial" w:eastAsia="Arial"/>
          <w:b w:val="0"/>
          <w:i w:val="0"/>
          <w:sz w:val="20"/>
        </w:rPr>
        <w:t>1. Identify the story or artwork you selected and where you found it.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Summarize the main spiritual ideas shown in it.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how the work connects identity, memory, land, or community.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reason careful interpretation matters when outsiders study Indigenous materials.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2</w:t>
      </w:r>
    </w:p>
    <w:p>
      <w:pPr>
        <w:spacing w:before="0" w:after="0" w:line="240" w:lineRule="auto"/>
        <w:jc w:val="center"/>
      </w:pPr>
      <w:r>
        <w:rPr>
          <w:rFonts w:ascii="Arial" w:hAnsi="Arial" w:eastAsia="Arial"/>
          <w:b w:val="0"/>
          <w:i w:val="0"/>
          <w:sz w:val="18"/>
        </w:rPr>
        <w:t>After you have completed all items, submit your work according to your course instructions.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