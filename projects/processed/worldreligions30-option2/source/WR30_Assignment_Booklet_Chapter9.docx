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Arial" w:hAnsi="Arial" w:eastAsia="Arial"/>
          <w:b w:val="0"/>
          <w:i w:val="0"/>
          <w:sz w:val="22"/>
        </w:rPr>
        <w:t>World Religions 30</w:t>
      </w:r>
    </w:p>
    <w:p>
      <w:pPr>
        <w:spacing w:before="0" w:after="40" w:line="240" w:lineRule="auto"/>
        <w:jc w:val="center"/>
      </w:pPr>
      <w:r>
        <w:rPr>
          <w:rFonts w:ascii="Arial" w:hAnsi="Arial" w:eastAsia="Arial"/>
          <w:b/>
          <w:i w:val="0"/>
          <w:sz w:val="28"/>
        </w:rPr>
        <w:t>Assignment Booklet #9</w:t>
      </w:r>
    </w:p>
    <w:p>
      <w:pPr>
        <w:spacing w:before="0" w:after="200" w:line="240" w:lineRule="auto"/>
        <w:jc w:val="center"/>
      </w:pPr>
      <w:r>
        <w:rPr>
          <w:rFonts w:ascii="Arial" w:hAnsi="Arial" w:eastAsia="Arial"/>
          <w:b w:val="0"/>
          <w:i w:val="0"/>
          <w:sz w:val="22"/>
        </w:rPr>
        <w:t>Chapter 9: Sikhism</w:t>
      </w:r>
    </w:p>
    <w:p>
      <w:pPr>
        <w:spacing w:before="0" w:after="0" w:line="240" w:lineRule="auto"/>
      </w:pPr>
      <w:r>
        <w:rPr>
          <w:rFonts w:ascii="Arial" w:hAnsi="Arial" w:eastAsia="Arial"/>
          <w:b w:val="0"/>
          <w:i w:val="0"/>
          <w:sz w:val="22"/>
        </w:rPr>
        <w:t>Name: ____________________________________________________________</w:t>
      </w:r>
    </w:p>
    <w:p>
      <w:r>
        <w:br w:type="page"/>
      </w:r>
    </w:p>
    <w:p>
      <w:pPr>
        <w:spacing w:before="0" w:after="40" w:line="240" w:lineRule="auto"/>
      </w:pPr>
      <w:r>
        <w:rPr>
          <w:rFonts w:ascii="Arial" w:hAnsi="Arial" w:eastAsia="Arial"/>
          <w:b/>
          <w:i w:val="0"/>
          <w:sz w:val="22"/>
        </w:rPr>
        <w:t>Part One: Multiple-Choice Items</w:t>
      </w:r>
    </w:p>
    <w:p>
      <w:pPr>
        <w:spacing w:before="0" w:after="120" w:line="240" w:lineRule="auto"/>
      </w:pPr>
      <w:r>
        <w:rPr>
          <w:rFonts w:ascii="Arial" w:hAnsi="Arial" w:eastAsia="Arial"/>
          <w:b w:val="0"/>
          <w:i w:val="0"/>
          <w:sz w:val="18"/>
        </w:rPr>
        <w:t>Read each item carefully and decide which choice best completes the statement or answers the question. Type the letter of your choice in the blank space before the item. (20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Sikhism was founded by</w:t>
              <w:br/>
              <w:t>A. Guru Nanak</w:t>
              <w:br/>
              <w:t>B. Muhammad</w:t>
              <w:br/>
              <w:t>C. Moses</w:t>
              <w:br/>
              <w:t>D. Confucius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Ik Onkar expresses belief in</w:t>
              <w:br/>
              <w:t>A. one God</w:t>
              <w:br/>
              <w:t>B. many unrelated gods</w:t>
              <w:br/>
              <w:t>C. no spiritual reality</w:t>
              <w:br/>
              <w:t>D. a caste hierarchy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The Guru Granth Sahib is</w:t>
              <w:br/>
              <w:t>A. the sacred scripture and living guru in Sikh tradition</w:t>
              <w:br/>
              <w:t>B. a temple building</w:t>
              <w:br/>
              <w:t>C. a food law book</w:t>
              <w:br/>
              <w:t>D. a pilgrimage city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A gurdwara is</w:t>
              <w:br/>
              <w:t>A. a Sikh place of worship</w:t>
              <w:br/>
              <w:t>B. a Sikh holiday</w:t>
              <w:br/>
              <w:t>C. a sacred river</w:t>
              <w:br/>
              <w:t>D. a fasting month</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Langar is best described as</w:t>
              <w:br/>
              <w:t>A. a free shared meal</w:t>
              <w:br/>
              <w:t>B. a sacred text</w:t>
              <w:br/>
              <w:t>C. a festival dance only</w:t>
              <w:br/>
              <w:t>D. a type of clothing</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Seva means</w:t>
              <w:br/>
              <w:t>A. selfless service</w:t>
              <w:br/>
              <w:t>B. temple tax</w:t>
              <w:br/>
              <w:t>C. ritual purity only</w:t>
              <w:br/>
              <w:t>D. sacred music</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Kirtan refers to</w:t>
              <w:br/>
              <w:t>A. devotional singing</w:t>
              <w:br/>
              <w:t>B. fasting</w:t>
              <w:br/>
              <w:t>C. a legal ruling</w:t>
              <w:br/>
              <w:t>D. pilgrimage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The Khalsa is</w:t>
              <w:br/>
              <w:t>A. a community of initiated Sikhs</w:t>
              <w:br/>
              <w:t>B. a branch of Islam</w:t>
              <w:br/>
              <w:t>C. a Hindu scripture</w:t>
              <w:br/>
              <w:t>D. a Jewish holiday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Amrit Sanskar is</w:t>
              <w:br/>
              <w:t>A. a Sikh initiation ceremony</w:t>
              <w:br/>
              <w:t>B. a harvest festival only</w:t>
              <w:br/>
              <w:t>C. a pilgrimage tax</w:t>
              <w:br/>
              <w:t>D. a sacred river</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Kesh refers to</w:t>
              <w:br/>
              <w:t>A. uncut hair</w:t>
              <w:br/>
              <w:t>B. a wooden comb</w:t>
              <w:br/>
              <w:t>C. a steel bracelet</w:t>
              <w:br/>
              <w:t>D. a short sword</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Kangha is</w:t>
              <w:br/>
              <w:t>A. a comb</w:t>
              <w:br/>
              <w:t>B. a bracelet</w:t>
              <w:br/>
              <w:t>C. uncut hair</w:t>
              <w:br/>
              <w:t>D. a special meal</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Kara is</w:t>
              <w:br/>
              <w:t>A. a steel bracelet</w:t>
              <w:br/>
              <w:t>B. uncut hair</w:t>
              <w:br/>
              <w:t>C. a type of hymn</w:t>
              <w:br/>
              <w:t>D. a temple gate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Kirpan is</w:t>
              <w:br/>
              <w:t>A. a ceremonial sword</w:t>
              <w:br/>
              <w:t>B. a prayer mat</w:t>
              <w:br/>
              <w:t>C. a sacred river</w:t>
              <w:br/>
              <w:t>D. a fasting rule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Kachera are</w:t>
              <w:br/>
              <w:t>A. special shorts or undergarments</w:t>
              <w:br/>
              <w:t>B. sacred songs</w:t>
              <w:br/>
              <w:t>C. prayer books</w:t>
              <w:br/>
              <w:t>D. temple lamps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Vaisakhi is important because it is often linked with</w:t>
              <w:br/>
              <w:t>A. Sikh identity and the Khalsa</w:t>
              <w:br/>
              <w:t>B. the Exodus from Egypt</w:t>
              <w:br/>
              <w:t>C. Ramadan fasting</w:t>
              <w:br/>
              <w:t>D. the Day of Atonement</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16. Which pair is correctly matched?</w:t>
              <w:br/>
              <w:t>A. langar - shared meal</w:t>
              <w:br/>
              <w:t>B. seva - pilgrimage only</w:t>
              <w:br/>
              <w:t>C. gurdwara - sacred river</w:t>
              <w:br/>
              <w:t>D. Ik Onkar - many gods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17. A key teaching associated with Guru Nanak is</w:t>
              <w:br/>
              <w:t>A. human equality before God</w:t>
              <w:br/>
              <w:t>B. caste superiority</w:t>
              <w:br/>
              <w:t>C. rejection of service</w:t>
              <w:br/>
              <w:t>D. worship of wealth</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18. The shared meal in langar helps express</w:t>
              <w:br/>
              <w:t>A. equality and community</w:t>
              <w:br/>
              <w:t>B. social division</w:t>
              <w:br/>
              <w:t>C. military rank</w:t>
              <w:br/>
              <w:t>D. religious secrecy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19. Sikh identity in Canada is often visible through</w:t>
              <w:br/>
              <w:t>A. community service and public presence</w:t>
              <w:br/>
              <w:t>B. total withdrawal from society</w:t>
              <w:br/>
              <w:t>C. rejection of education</w:t>
              <w:br/>
              <w:t>D. absence of institutions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20. A respectful study of Sikhism remembers that</w:t>
              <w:br/>
              <w:t>A. symbols and practices carry deep meaning</w:t>
              <w:br/>
              <w:t>B. outward signs are all that matter</w:t>
              <w:br/>
              <w:t>C. all Sikhs are identical</w:t>
              <w:br/>
              <w:t>D. Sikhism has no service ethic</w:t>
            </w:r>
          </w:p>
        </w:tc>
      </w:tr>
    </w:tbl>
    <w:p>
      <w:r>
        <w:br w:type="page"/>
      </w:r>
    </w:p>
    <w:p>
      <w:pPr>
        <w:spacing w:before="0" w:after="40" w:line="240" w:lineRule="auto"/>
      </w:pPr>
      <w:r>
        <w:rPr>
          <w:rFonts w:ascii="Arial" w:hAnsi="Arial" w:eastAsia="Arial"/>
          <w:b/>
          <w:i w:val="0"/>
          <w:sz w:val="22"/>
        </w:rPr>
        <w:t>Part Two: Matching</w:t>
      </w:r>
    </w:p>
    <w:p>
      <w:pPr>
        <w:spacing w:before="0" w:after="120" w:line="240" w:lineRule="auto"/>
      </w:pPr>
      <w:r>
        <w:rPr>
          <w:rFonts w:ascii="Arial" w:hAnsi="Arial" w:eastAsia="Arial"/>
          <w:b w:val="0"/>
          <w:i w:val="0"/>
          <w:sz w:val="18"/>
        </w:rPr>
        <w:t>Choose the letter of the term that best describes the concept or completes the sentence. Terms may be used more than once, and not all terms will be used. Enter the letter of the term into the blank space beside each statement. (15 marks).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Answer</w:t>
            </w:r>
          </w:p>
        </w:tc>
        <w:tc>
          <w:tcPr>
            <w:tcW w:type="dxa" w:w="5472"/>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Statement</w:t>
            </w:r>
          </w:p>
        </w:tc>
        <w:tc>
          <w:tcPr>
            <w:tcW w:type="dxa" w:w="2736"/>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Terms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The founder of Sikhism.</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t>A. Guru Nanak</w:t>
              <w:br/>
              <w:t>B. Ik Onkar</w:t>
              <w:br/>
              <w:t>C. Guru Granth Sahib</w:t>
              <w:br/>
              <w:t>D. gurdwara</w:t>
              <w:br/>
              <w:t>E. langar</w:t>
              <w:br/>
              <w:t>F. seva</w:t>
              <w:br/>
              <w:t>G. kirtan</w:t>
              <w:br/>
              <w:t>H. Khalsa</w:t>
              <w:br/>
              <w:t>I. Amrit Sanskar</w:t>
              <w:br/>
              <w:t>J. kesh</w:t>
              <w:br/>
              <w:t>K. kangha</w:t>
              <w:br/>
              <w:t>L. kara</w:t>
              <w:br/>
              <w:t>M. kirpan</w:t>
              <w:br/>
              <w:t>N. kachera</w:t>
              <w:br/>
              <w:t>O. Vaisakhi</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A statement of belief in one God.</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The sacred scripture and living guru in Sikh tradition.</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A Sikh place of worship.</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A free shared meal open to all.</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Selfless service.</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Devotional singing.</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A community of initiated Sikhs.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A Sikh initiation ceremony.</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Uncut hair.</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A comb.</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A steel bracelet.</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A ceremonial sword.</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Special shorts or undergarments.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A major Sikh observance often linked with identity and the Khalsa.</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bl>
    <w:p>
      <w:r>
        <w:br w:type="page"/>
      </w:r>
    </w:p>
    <w:p>
      <w:pPr>
        <w:spacing w:before="0" w:after="40" w:line="240" w:lineRule="auto"/>
      </w:pPr>
      <w:r>
        <w:rPr>
          <w:rFonts w:ascii="Arial" w:hAnsi="Arial" w:eastAsia="Arial"/>
          <w:b/>
          <w:i w:val="0"/>
          <w:sz w:val="22"/>
        </w:rPr>
        <w:t>Part Three: True or False</w:t>
      </w:r>
    </w:p>
    <w:p>
      <w:pPr>
        <w:spacing w:before="0" w:after="120" w:line="240" w:lineRule="auto"/>
      </w:pPr>
      <w:r>
        <w:rPr>
          <w:rFonts w:ascii="Arial" w:hAnsi="Arial" w:eastAsia="Arial"/>
          <w:b w:val="0"/>
          <w:i w:val="0"/>
          <w:sz w:val="18"/>
        </w:rPr>
        <w:t>Read each statement carefully and decide if it is true or false. Type T or F in each blank beside the statement to indicate your choice for each. (15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Sikhism was founded by Guru Nanak.</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Ik Onkar expresses belief in one God.</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The Guru Granth Sahib is unimportant in Sikh worship.</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A gurdwara is a Sikh place of worship.</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Langar is a free shared meal.</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Seva refers to selfless service.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Kirtan refers to devotional singing.</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The Khalsa is a community of initiated Sikhs.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Amrit Sanskar is a Sikh initiation ceremony.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Kesh refers to uncut hair.</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Kara is a steel bracelet.</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Kirpan is a ceremonial sword.</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Langar can express equality and community.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Vaisakhi has no importance in Sikh tradition.</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Sikh communities have contributed to Canadian religious diversity.</w:t>
            </w:r>
          </w:p>
        </w:tc>
      </w:tr>
    </w:tbl>
    <w:p>
      <w:r>
        <w:br w:type="page"/>
      </w:r>
    </w:p>
    <w:p>
      <w:pPr>
        <w:spacing w:before="0" w:after="40" w:line="240" w:lineRule="auto"/>
      </w:pPr>
      <w:r>
        <w:rPr>
          <w:rFonts w:ascii="Arial" w:hAnsi="Arial" w:eastAsia="Arial"/>
          <w:b/>
          <w:i w:val="0"/>
          <w:sz w:val="22"/>
        </w:rPr>
        <w:t>Part Four: Written-Response Items</w:t>
      </w:r>
    </w:p>
    <w:p>
      <w:pPr>
        <w:spacing w:before="0" w:after="120" w:line="240" w:lineRule="auto"/>
      </w:pPr>
      <w:r>
        <w:rPr>
          <w:rFonts w:ascii="Arial" w:hAnsi="Arial" w:eastAsia="Arial"/>
          <w:b w:val="0"/>
          <w:i w:val="0"/>
          <w:sz w:val="18"/>
        </w:rPr>
        <w:t>Respond to the following items on the lines below the items. Attach additional pages if you need more space. (48 marks).</w:t>
      </w:r>
    </w:p>
    <w:p>
      <w:pPr>
        <w:spacing w:before="0" w:after="20" w:line="240" w:lineRule="auto"/>
      </w:pPr>
      <w:r>
        <w:rPr>
          <w:rFonts w:ascii="Arial" w:hAnsi="Arial" w:eastAsia="Arial"/>
          <w:b w:val="0"/>
          <w:i w:val="0"/>
          <w:sz w:val="20"/>
        </w:rPr>
        <w:t>1. Explain Guru Nanak's core message about God and human equality.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What does Ik Onkar communicate about Sikh belief?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Describe the importance of the Guru Granth Sahib.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Explain the role of the gurdwara.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Describe langar and explain how it puts Sikh values into practice.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6. What is seva, and why is service so important in Sikhism?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7. Explain the meaning of the Khalsa.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8. Describe Amrit Sanskar and its purpose.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9. Choose two of the Five Ks and explain what they represent.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10. Explain why kirtan and shared worship matter in Sikh life.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11. Describe the importance of Vaisakhi.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12. Explain one way Sikh identity has contributed to Canadian religious diversity.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r>
        <w:br w:type="page"/>
      </w:r>
    </w:p>
    <w:p>
      <w:pPr>
        <w:spacing w:before="0" w:after="40" w:line="240" w:lineRule="auto"/>
      </w:pPr>
      <w:r>
        <w:rPr>
          <w:rFonts w:ascii="Arial" w:hAnsi="Arial" w:eastAsia="Arial"/>
          <w:b/>
          <w:i w:val="0"/>
          <w:sz w:val="22"/>
        </w:rPr>
        <w:t>Part Five: Student-Choice</w:t>
      </w:r>
    </w:p>
    <w:p>
      <w:pPr>
        <w:spacing w:before="0" w:after="120" w:line="240" w:lineRule="auto"/>
      </w:pPr>
      <w:r>
        <w:rPr>
          <w:rFonts w:ascii="Arial" w:hAnsi="Arial" w:eastAsia="Arial"/>
          <w:b w:val="0"/>
          <w:i w:val="0"/>
          <w:sz w:val="18"/>
        </w:rPr>
        <w:t>Select either Option A or Option B and complete the associated tasks. Use reliable sources and attach additional pages if you need more room. (16 marks).</w:t>
      </w:r>
    </w:p>
    <w:p>
      <w:pPr>
        <w:spacing w:before="0" w:after="40" w:line="240" w:lineRule="auto"/>
      </w:pPr>
      <w:r>
        <w:rPr>
          <w:rFonts w:ascii="Arial" w:hAnsi="Arial" w:eastAsia="Arial"/>
          <w:b/>
          <w:i w:val="0"/>
          <w:sz w:val="20"/>
        </w:rPr>
        <w:t>Option A: Sikh Symbol or Practice Study</w:t>
      </w:r>
    </w:p>
    <w:p>
      <w:pPr>
        <w:spacing w:before="0" w:after="80" w:line="240" w:lineRule="auto"/>
      </w:pPr>
      <w:r>
        <w:rPr>
          <w:rFonts w:ascii="Arial" w:hAnsi="Arial" w:eastAsia="Arial"/>
          <w:b w:val="0"/>
          <w:i w:val="0"/>
          <w:sz w:val="20"/>
        </w:rPr>
        <w:t>Using reliable sources, research one Sikh symbol, article of faith, or community practice. Then respond to the following items:</w:t>
      </w:r>
    </w:p>
    <w:p>
      <w:pPr>
        <w:spacing w:before="0" w:after="20" w:line="240" w:lineRule="auto"/>
      </w:pPr>
      <w:r>
        <w:rPr>
          <w:rFonts w:ascii="Arial" w:hAnsi="Arial" w:eastAsia="Arial"/>
          <w:b w:val="0"/>
          <w:i w:val="0"/>
          <w:sz w:val="20"/>
        </w:rPr>
        <w:t>1. Identify the symbol, article of faith, or practice you selected.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it in sufficient detail.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what Sikh beliefs or values it communicates.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Describe one misunderstanding people may have about it and explain how you would correct that misunderstanding.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40" w:line="240" w:lineRule="auto"/>
      </w:pPr>
      <w:r>
        <w:rPr>
          <w:rFonts w:ascii="Arial" w:hAnsi="Arial" w:eastAsia="Arial"/>
          <w:b/>
          <w:i w:val="0"/>
          <w:sz w:val="20"/>
        </w:rPr>
        <w:t>Option B: Sikh Community in Canada</w:t>
      </w:r>
    </w:p>
    <w:p>
      <w:pPr>
        <w:spacing w:before="0" w:after="80" w:line="240" w:lineRule="auto"/>
      </w:pPr>
      <w:r>
        <w:rPr>
          <w:rFonts w:ascii="Arial" w:hAnsi="Arial" w:eastAsia="Arial"/>
          <w:b w:val="0"/>
          <w:i w:val="0"/>
          <w:sz w:val="20"/>
        </w:rPr>
        <w:t>Using reliable sources, research one gurdwara, Sikh service project, historical event, or community organization in Canada. Then respond to the following items:</w:t>
      </w:r>
    </w:p>
    <w:p>
      <w:pPr>
        <w:spacing w:before="0" w:after="20" w:line="240" w:lineRule="auto"/>
      </w:pPr>
      <w:r>
        <w:rPr>
          <w:rFonts w:ascii="Arial" w:hAnsi="Arial" w:eastAsia="Arial"/>
          <w:b w:val="0"/>
          <w:i w:val="0"/>
          <w:sz w:val="20"/>
        </w:rPr>
        <w:t>1. Identify the Canadian example you selected.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it in sufficient detail.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how Sikh beliefs or values are visible in your example.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Describe one way this example contributes to Canadian society or pluralism.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200" w:after="0" w:line="240" w:lineRule="auto"/>
        <w:jc w:val="center"/>
      </w:pPr>
      <w:r>
        <w:rPr>
          <w:rFonts w:ascii="Arial" w:hAnsi="Arial" w:eastAsia="Arial"/>
          <w:b/>
          <w:i w:val="0"/>
          <w:sz w:val="20"/>
        </w:rPr>
        <w:t>End of Assignment Booklet 9</w:t>
      </w:r>
    </w:p>
    <w:p>
      <w:pPr>
        <w:spacing w:before="0" w:after="0" w:line="240" w:lineRule="auto"/>
        <w:jc w:val="center"/>
      </w:pPr>
      <w:r>
        <w:rPr>
          <w:rFonts w:ascii="Arial" w:hAnsi="Arial" w:eastAsia="Arial"/>
          <w:b w:val="0"/>
          <w:i w:val="0"/>
          <w:sz w:val="18"/>
        </w:rPr>
        <w:t>After you have completed all items, submit your work according to your course instructions.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