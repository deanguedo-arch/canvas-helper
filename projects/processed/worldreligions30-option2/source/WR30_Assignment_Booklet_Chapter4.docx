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Arial" w:hAnsi="Arial" w:eastAsia="Arial"/>
          <w:b w:val="0"/>
          <w:i w:val="0"/>
          <w:sz w:val="22"/>
        </w:rPr>
        <w:t>World Religions 30</w:t>
      </w:r>
    </w:p>
    <w:p>
      <w:pPr>
        <w:spacing w:before="0" w:after="40" w:line="240" w:lineRule="auto"/>
        <w:jc w:val="center"/>
      </w:pPr>
      <w:r>
        <w:rPr>
          <w:rFonts w:ascii="Arial" w:hAnsi="Arial" w:eastAsia="Arial"/>
          <w:b/>
          <w:i w:val="0"/>
          <w:sz w:val="28"/>
        </w:rPr>
        <w:t>Assignment Booklet #4</w:t>
      </w:r>
    </w:p>
    <w:p>
      <w:pPr>
        <w:spacing w:before="0" w:after="200" w:line="240" w:lineRule="auto"/>
        <w:jc w:val="center"/>
      </w:pPr>
      <w:r>
        <w:rPr>
          <w:rFonts w:ascii="Arial" w:hAnsi="Arial" w:eastAsia="Arial"/>
          <w:b w:val="0"/>
          <w:i w:val="0"/>
          <w:sz w:val="22"/>
        </w:rPr>
        <w:t>Chapter 4: Hinduism</w:t>
      </w:r>
    </w:p>
    <w:p>
      <w:pPr>
        <w:spacing w:before="0" w:after="0" w:line="240" w:lineRule="auto"/>
      </w:pPr>
      <w:r>
        <w:rPr>
          <w:rFonts w:ascii="Arial" w:hAnsi="Arial" w:eastAsia="Arial"/>
          <w:b w:val="0"/>
          <w:i w:val="0"/>
          <w:sz w:val="22"/>
        </w:rPr>
        <w:t>Name: ____________________________________________________________</w:t>
      </w:r>
    </w:p>
    <w:p>
      <w:r>
        <w:br w:type="page"/>
      </w:r>
    </w:p>
    <w:p>
      <w:pPr>
        <w:spacing w:before="0" w:after="40" w:line="240" w:lineRule="auto"/>
      </w:pPr>
      <w:r>
        <w:rPr>
          <w:rFonts w:ascii="Arial" w:hAnsi="Arial" w:eastAsia="Arial"/>
          <w:b/>
          <w:i w:val="0"/>
          <w:sz w:val="22"/>
        </w:rPr>
        <w:t>Part One: Multiple-Choice Items</w:t>
      </w:r>
    </w:p>
    <w:p>
      <w:pPr>
        <w:spacing w:before="0" w:after="120" w:line="240" w:lineRule="auto"/>
      </w:pPr>
      <w:r>
        <w:rPr>
          <w:rFonts w:ascii="Arial" w:hAnsi="Arial" w:eastAsia="Arial"/>
          <w:b w:val="0"/>
          <w:i w:val="0"/>
          <w:sz w:val="18"/>
        </w:rPr>
        <w:t>Read each item carefully and decide which choice best completes the statement or answers the question. Type the letter of your choice in the blank space before the item. (20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Hinduism is most closely associated with</w:t>
              <w:br/>
              <w:t>A. South Asia</w:t>
              <w:br/>
              <w:t>B. Scandinavia</w:t>
              <w:br/>
              <w:t>C. North Africa</w:t>
              <w:br/>
              <w:t>D. Japan only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Brahman refers to</w:t>
              <w:br/>
              <w:t>A. ultimate divine reality</w:t>
              <w:br/>
              <w:t>B. a single temple priest</w:t>
              <w:br/>
              <w:t>C. a sacred river only</w:t>
              <w:br/>
              <w:t>D. a caste law book</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Atman refers to</w:t>
              <w:br/>
              <w:t>A. the inner self or soul</w:t>
              <w:br/>
              <w:t>B. a Hindu festival</w:t>
              <w:br/>
              <w:t>C. a place of pilgrimage only</w:t>
              <w:br/>
              <w:t>D. a temple offering tray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Karma is best understood as</w:t>
              <w:br/>
              <w:t>A. moral cause and effect</w:t>
              <w:br/>
              <w:t>B. random luck</w:t>
              <w:br/>
              <w:t>C. a river goddess</w:t>
              <w:br/>
              <w:t>D. a caste title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Dharma most nearly means</w:t>
              <w:br/>
              <w:t>A. duty and right order</w:t>
              <w:br/>
              <w:t>B. military power</w:t>
              <w:br/>
              <w:t>C. temple architecture</w:t>
              <w:br/>
              <w:t>D. a food law</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Moksha refers to</w:t>
              <w:br/>
              <w:t>A. release from samsara</w:t>
              <w:br/>
              <w:t>B. daily temple tax</w:t>
              <w:br/>
              <w:t>C. the worship of one statue</w:t>
              <w:br/>
              <w:t>D. a form of political rule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Puja is</w:t>
              <w:br/>
              <w:t>A. an act of devotional worship</w:t>
              <w:br/>
              <w:t>B. a legal court</w:t>
              <w:br/>
              <w:t>C. a harvest machine</w:t>
              <w:br/>
              <w:t>D. a census record</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The Vedas are</w:t>
              <w:br/>
              <w:t>A. sacred Hindu texts</w:t>
              <w:br/>
              <w:t>B. Buddhist monasteries</w:t>
              <w:br/>
              <w:t>C. Sikh prayers</w:t>
              <w:br/>
              <w:t>D. Islamic law books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Vishnu is often associated with</w:t>
              <w:br/>
              <w:t>A. preservation</w:t>
              <w:br/>
              <w:t>B. trade only</w:t>
              <w:br/>
              <w:t>C. river travel</w:t>
              <w:br/>
              <w:t>D. atheism</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Shiva is commonly associated with</w:t>
              <w:br/>
              <w:t>A. destruction and transformation</w:t>
              <w:br/>
              <w:t>B. census taking</w:t>
              <w:br/>
              <w:t>C. temple accounting</w:t>
              <w:br/>
              <w:t>D. farming tools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Yoga in Hindu tradition is best understood as</w:t>
              <w:br/>
              <w:t>A. a spiritual discipline</w:t>
              <w:br/>
              <w:t>B. only physical exercise</w:t>
              <w:br/>
              <w:t>C. a political ideology</w:t>
              <w:br/>
              <w:t>D. a trade fair</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The Ganges is especially important as</w:t>
              <w:br/>
              <w:t>A. a sacred river</w:t>
              <w:br/>
              <w:t>B. the capital of India</w:t>
              <w:br/>
              <w:t>C. the oldest Veda</w:t>
              <w:br/>
              <w:t>D. a Hindu founder</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Diwali is often known as</w:t>
              <w:br/>
              <w:t>A. the festival of lights</w:t>
              <w:br/>
              <w:t>B. a new year tax</w:t>
              <w:br/>
              <w:t>C. a harvest drought</w:t>
              <w:br/>
              <w:t>D. a funeral rite only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Holi is especially associated with</w:t>
              <w:br/>
              <w:t>A. colour and celebration</w:t>
              <w:br/>
              <w:t>B. strict fasting only</w:t>
              <w:br/>
              <w:t>C. pilgrimage to Mecca</w:t>
              <w:br/>
              <w:t>D. Sabbath rest</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An avatar is</w:t>
              <w:br/>
              <w:t>A. a divine manifestation on earth</w:t>
              <w:br/>
              <w:t>B. a temple drum</w:t>
              <w:br/>
              <w:t>C. a family surname</w:t>
              <w:br/>
              <w:t>D. a sacred river</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16. Many Hindus practice worship</w:t>
              <w:br/>
              <w:t>A. at home and in temples</w:t>
              <w:br/>
              <w:t>B. only in temples</w:t>
              <w:br/>
              <w:t>C. only outdoors</w:t>
              <w:br/>
              <w:t>D. only once a year</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17. Samsara refers to</w:t>
              <w:br/>
              <w:t>A. the cycle of rebirth</w:t>
              <w:br/>
              <w:t>B. one holy city</w:t>
              <w:br/>
              <w:t>C. a sacred garment</w:t>
              <w:br/>
              <w:t>D. a food offering</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18. A guru is generally</w:t>
              <w:br/>
              <w:t>A. a respected teacher</w:t>
              <w:br/>
              <w:t>B. a government official</w:t>
              <w:br/>
              <w:t>C. a ritual impurity</w:t>
              <w:br/>
              <w:t>D. a sacred animal</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19. Hinduism is best described as</w:t>
              <w:br/>
              <w:t>A. ancient and diverse</w:t>
              <w:br/>
              <w:t>B. simple and uniform</w:t>
              <w:br/>
              <w:t>C. without sacred texts</w:t>
              <w:br/>
              <w:t>D. unrelated to ethics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20. A pilgrimage or holy river in Hinduism can help express</w:t>
              <w:br/>
              <w:t>A. devotion and purification</w:t>
              <w:br/>
              <w:t>B. disbelief in ritual</w:t>
              <w:br/>
              <w:t>C. separation from tradition</w:t>
              <w:br/>
              <w:t>D. rejection of family life</w:t>
            </w:r>
          </w:p>
        </w:tc>
      </w:tr>
    </w:tbl>
    <w:p>
      <w:r>
        <w:br w:type="page"/>
      </w:r>
    </w:p>
    <w:p>
      <w:pPr>
        <w:spacing w:before="0" w:after="40" w:line="240" w:lineRule="auto"/>
      </w:pPr>
      <w:r>
        <w:rPr>
          <w:rFonts w:ascii="Arial" w:hAnsi="Arial" w:eastAsia="Arial"/>
          <w:b/>
          <w:i w:val="0"/>
          <w:sz w:val="22"/>
        </w:rPr>
        <w:t>Part Two: Matching</w:t>
      </w:r>
    </w:p>
    <w:p>
      <w:pPr>
        <w:spacing w:before="0" w:after="120" w:line="240" w:lineRule="auto"/>
      </w:pPr>
      <w:r>
        <w:rPr>
          <w:rFonts w:ascii="Arial" w:hAnsi="Arial" w:eastAsia="Arial"/>
          <w:b w:val="0"/>
          <w:i w:val="0"/>
          <w:sz w:val="18"/>
        </w:rPr>
        <w:t>Choose the letter of the term that best describes the concept or completes the sentence. Terms may be used more than once, and not all terms will be used. Enter the letter of the term into the blank space beside each statement. (15 marks).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Answer</w:t>
            </w:r>
          </w:p>
        </w:tc>
        <w:tc>
          <w:tcPr>
            <w:tcW w:type="dxa" w:w="5472"/>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Statement</w:t>
            </w:r>
          </w:p>
        </w:tc>
        <w:tc>
          <w:tcPr>
            <w:tcW w:type="dxa" w:w="2736"/>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Terms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Ultimate divine reality in Hindu thought.</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t>A. Brahman</w:t>
              <w:br/>
              <w:t>B. atman</w:t>
              <w:br/>
              <w:t>C. dharma</w:t>
              <w:br/>
              <w:t>D. karma</w:t>
              <w:br/>
              <w:t>E. samsara</w:t>
              <w:br/>
              <w:t>F. moksha</w:t>
              <w:br/>
              <w:t>G. Vedas</w:t>
              <w:br/>
              <w:t>H. puja</w:t>
              <w:br/>
              <w:t>I. guru</w:t>
              <w:br/>
              <w:t>J. yoga</w:t>
              <w:br/>
              <w:t>K. avatar</w:t>
              <w:br/>
              <w:t>L. Vishnu</w:t>
              <w:br/>
              <w:t>M. Shiva</w:t>
              <w:br/>
              <w:t>N. Diwali</w:t>
              <w:br/>
              <w:t>O. Ganges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The inner self or soul.</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Duty, moral order, and the right way to live.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Moral cause and effect across actions and consequences.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The cycle of rebirth.</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Release from the cycle of rebirth.</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Ancient sacred texts of Hindu tradition.</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An act of devotional worship that may occur at home or in a temple.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A respected spiritual teacher.</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A disciplined path that may unite body, mind, and spiritual practice.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A divine manifestation on earth.</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A deity commonly associated with preservation.</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A deity commonly associated with destruction and transformation.</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A major holy day often known as the festival of lights.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A river regarded as sacred by many Hindus.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bl>
    <w:p>
      <w:r>
        <w:br w:type="page"/>
      </w:r>
    </w:p>
    <w:p>
      <w:pPr>
        <w:spacing w:before="0" w:after="40" w:line="240" w:lineRule="auto"/>
      </w:pPr>
      <w:r>
        <w:rPr>
          <w:rFonts w:ascii="Arial" w:hAnsi="Arial" w:eastAsia="Arial"/>
          <w:b/>
          <w:i w:val="0"/>
          <w:sz w:val="22"/>
        </w:rPr>
        <w:t>Part Three: True or False</w:t>
      </w:r>
    </w:p>
    <w:p>
      <w:pPr>
        <w:spacing w:before="0" w:after="120" w:line="240" w:lineRule="auto"/>
      </w:pPr>
      <w:r>
        <w:rPr>
          <w:rFonts w:ascii="Arial" w:hAnsi="Arial" w:eastAsia="Arial"/>
          <w:b w:val="0"/>
          <w:i w:val="0"/>
          <w:sz w:val="18"/>
        </w:rPr>
        <w:t>Read each statement carefully and decide if it is true or false. Type T or F in each blank beside the statement to indicate your choice for each. (15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Hinduism can be reduced to one simple creed that all Hindus express in exactly the same way.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Brahman can refer to ultimate divine reality.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Atman means the inner self or soul.</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Karma teaches that actions are morally insignificant.</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Moksha is release from samsara.</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Puja is a form of devotional worship.</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The Vedas are sacred Hindu texts.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Yoga can include spiritual discipline, not just exercise.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The Ganges has no religious significance in Hinduism.</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Diwali is often associated with light.</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Many Hindus keep forms of worship in the home as well as at temples.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An avatar is a kind of divine manifestation.</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Hinduism is unrelated to family and community life.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Samsara refers to the cycle of rebirth.</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Hindu traditions have become part of Canadian religious diversity.</w:t>
            </w:r>
          </w:p>
        </w:tc>
      </w:tr>
    </w:tbl>
    <w:p>
      <w:r>
        <w:br w:type="page"/>
      </w:r>
    </w:p>
    <w:p>
      <w:pPr>
        <w:spacing w:before="0" w:after="40" w:line="240" w:lineRule="auto"/>
      </w:pPr>
      <w:r>
        <w:rPr>
          <w:rFonts w:ascii="Arial" w:hAnsi="Arial" w:eastAsia="Arial"/>
          <w:b/>
          <w:i w:val="0"/>
          <w:sz w:val="22"/>
        </w:rPr>
        <w:t>Part Four: Written-Response Items</w:t>
      </w:r>
    </w:p>
    <w:p>
      <w:pPr>
        <w:spacing w:before="0" w:after="120" w:line="240" w:lineRule="auto"/>
      </w:pPr>
      <w:r>
        <w:rPr>
          <w:rFonts w:ascii="Arial" w:hAnsi="Arial" w:eastAsia="Arial"/>
          <w:b w:val="0"/>
          <w:i w:val="0"/>
          <w:sz w:val="18"/>
        </w:rPr>
        <w:t>Respond to the following items on the lines below the items. Attach additional pages if you need more space. (48 marks).</w:t>
      </w:r>
    </w:p>
    <w:p>
      <w:pPr>
        <w:spacing w:before="0" w:after="20" w:line="240" w:lineRule="auto"/>
      </w:pPr>
      <w:r>
        <w:rPr>
          <w:rFonts w:ascii="Arial" w:hAnsi="Arial" w:eastAsia="Arial"/>
          <w:b w:val="0"/>
          <w:i w:val="0"/>
          <w:sz w:val="20"/>
        </w:rPr>
        <w:t>1. Explain why Hinduism is often described as both ancient and diverse.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the relationship among Brahman, atman, samsara, and moksha.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karma and dharma and how they influence moral choices.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What are the Vedas, and why are sacred texts important in Hindu tradition?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Describe the purpose of puja in home or temple worship.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6. Explain the importance of one Hindu deity or avatar from the chapter.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7. Compare the roles of family practice and temple practice in Hindu life.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8. Explain the significance of yoga or meditation beyond physical exercise.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9. Describe the importance of one festival such as Diwali or Holi.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10. What role can pilgrimage or a sacred river such as the Ganges play in Hindu devotion?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11. Explain why Hinduism cannot be reduced to one simple set of beliefs.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12. Describe one way Hindu traditions have become part of Canadian religious diversity.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r>
        <w:br w:type="page"/>
      </w:r>
    </w:p>
    <w:p>
      <w:pPr>
        <w:spacing w:before="0" w:after="40" w:line="240" w:lineRule="auto"/>
      </w:pPr>
      <w:r>
        <w:rPr>
          <w:rFonts w:ascii="Arial" w:hAnsi="Arial" w:eastAsia="Arial"/>
          <w:b/>
          <w:i w:val="0"/>
          <w:sz w:val="22"/>
        </w:rPr>
        <w:t>Part Five: Student-Choice</w:t>
      </w:r>
    </w:p>
    <w:p>
      <w:pPr>
        <w:spacing w:before="0" w:after="120" w:line="240" w:lineRule="auto"/>
      </w:pPr>
      <w:r>
        <w:rPr>
          <w:rFonts w:ascii="Arial" w:hAnsi="Arial" w:eastAsia="Arial"/>
          <w:b w:val="0"/>
          <w:i w:val="0"/>
          <w:sz w:val="18"/>
        </w:rPr>
        <w:t>Select either Option A or Option B and complete the associated tasks. Use reliable sources and attach additional pages if you need more room. (16 marks).</w:t>
      </w:r>
    </w:p>
    <w:p>
      <w:pPr>
        <w:spacing w:before="0" w:after="40" w:line="240" w:lineRule="auto"/>
      </w:pPr>
      <w:r>
        <w:rPr>
          <w:rFonts w:ascii="Arial" w:hAnsi="Arial" w:eastAsia="Arial"/>
          <w:b/>
          <w:i w:val="0"/>
          <w:sz w:val="20"/>
        </w:rPr>
        <w:t>Option A: Hindu Deity or Symbol Study</w:t>
      </w:r>
    </w:p>
    <w:p>
      <w:pPr>
        <w:spacing w:before="0" w:after="80" w:line="240" w:lineRule="auto"/>
      </w:pPr>
      <w:r>
        <w:rPr>
          <w:rFonts w:ascii="Arial" w:hAnsi="Arial" w:eastAsia="Arial"/>
          <w:b w:val="0"/>
          <w:i w:val="0"/>
          <w:sz w:val="20"/>
        </w:rPr>
        <w:t>Using reliable sources, research one Hindu deity, avatar, or symbol such as Om, a lotus, or a murti. Then respond to the following items:</w:t>
      </w:r>
    </w:p>
    <w:p>
      <w:pPr>
        <w:spacing w:before="0" w:after="20" w:line="240" w:lineRule="auto"/>
      </w:pPr>
      <w:r>
        <w:rPr>
          <w:rFonts w:ascii="Arial" w:hAnsi="Arial" w:eastAsia="Arial"/>
          <w:b w:val="0"/>
          <w:i w:val="0"/>
          <w:sz w:val="20"/>
        </w:rPr>
        <w:t>1. Identify the deity, avatar, or symbol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its main meaning and how it is used or understood.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what beliefs or values it communicates to worshippers.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State one reason outsiders sometimes misunderstand it, and explain how you would correct that misunderstanding.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40" w:line="240" w:lineRule="auto"/>
      </w:pPr>
      <w:r>
        <w:rPr>
          <w:rFonts w:ascii="Arial" w:hAnsi="Arial" w:eastAsia="Arial"/>
          <w:b/>
          <w:i w:val="0"/>
          <w:sz w:val="20"/>
        </w:rPr>
        <w:t>Option B: Hindu Festival or Temple Practice</w:t>
      </w:r>
    </w:p>
    <w:p>
      <w:pPr>
        <w:spacing w:before="0" w:after="80" w:line="240" w:lineRule="auto"/>
      </w:pPr>
      <w:r>
        <w:rPr>
          <w:rFonts w:ascii="Arial" w:hAnsi="Arial" w:eastAsia="Arial"/>
          <w:b w:val="0"/>
          <w:i w:val="0"/>
          <w:sz w:val="20"/>
        </w:rPr>
        <w:t>Using reliable sources, research one Hindu festival, pilgrimage, or temple practice. Then respond to the following items:</w:t>
      </w:r>
    </w:p>
    <w:p>
      <w:pPr>
        <w:spacing w:before="0" w:after="20" w:line="240" w:lineRule="auto"/>
      </w:pPr>
      <w:r>
        <w:rPr>
          <w:rFonts w:ascii="Arial" w:hAnsi="Arial" w:eastAsia="Arial"/>
          <w:b w:val="0"/>
          <w:i w:val="0"/>
          <w:sz w:val="20"/>
        </w:rPr>
        <w:t>1. Identify the festival, pilgrimage, or practice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what happens during it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which beliefs or values are expressed through it.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way this practice could help a Canadian student better understand Hinduism.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200" w:after="0" w:line="240" w:lineRule="auto"/>
        <w:jc w:val="center"/>
      </w:pPr>
      <w:r>
        <w:rPr>
          <w:rFonts w:ascii="Arial" w:hAnsi="Arial" w:eastAsia="Arial"/>
          <w:b/>
          <w:i w:val="0"/>
          <w:sz w:val="20"/>
        </w:rPr>
        <w:t>End of Assignment Booklet 4</w:t>
      </w:r>
    </w:p>
    <w:p>
      <w:pPr>
        <w:spacing w:before="0" w:after="0" w:line="240" w:lineRule="auto"/>
        <w:jc w:val="center"/>
      </w:pPr>
      <w:r>
        <w:rPr>
          <w:rFonts w:ascii="Arial" w:hAnsi="Arial" w:eastAsia="Arial"/>
          <w:b w:val="0"/>
          <w:i w:val="0"/>
          <w:sz w:val="18"/>
        </w:rPr>
        <w:t>After you have completed all items, submit your work according to your course instructions.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